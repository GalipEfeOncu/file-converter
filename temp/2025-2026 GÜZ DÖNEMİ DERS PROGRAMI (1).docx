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3.999999999999986" w:type="dxa"/>
      </w:tblPr>
      <w:tblGrid>
        <w:gridCol w:w="8067"/>
        <w:gridCol w:w="8067"/>
      </w:tblGrid>
      <w:tr>
        <w:trPr>
          <w:trHeight w:hRule="exact" w:val="284"/>
        </w:trPr>
        <w:tc>
          <w:tcPr>
            <w:tcW w:type="dxa" w:w="9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2025-2026 GÜZ DÖNEMİ DERS PROGRAMI</w:t>
            </w:r>
          </w:p>
        </w:tc>
        <w:tc>
          <w:tcPr>
            <w:tcW w:type="dxa" w:w="6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4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I.Öğretim</w:t>
            </w:r>
          </w:p>
        </w:tc>
      </w:tr>
    </w:tbl>
    <w:p>
      <w:pPr>
        <w:autoSpaceDN w:val="0"/>
        <w:autoSpaceDE w:val="0"/>
        <w:widowControl/>
        <w:spacing w:line="34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86" w:type="dxa"/>
      </w:tblPr>
      <w:tblGrid>
        <w:gridCol w:w="1467"/>
        <w:gridCol w:w="1467"/>
        <w:gridCol w:w="1467"/>
        <w:gridCol w:w="1467"/>
        <w:gridCol w:w="1467"/>
        <w:gridCol w:w="1467"/>
        <w:gridCol w:w="1467"/>
        <w:gridCol w:w="1467"/>
        <w:gridCol w:w="1467"/>
        <w:gridCol w:w="1467"/>
        <w:gridCol w:w="1467"/>
      </w:tblGrid>
      <w:tr>
        <w:trPr>
          <w:trHeight w:hRule="exact" w:val="586"/>
        </w:trPr>
        <w:tc>
          <w:tcPr>
            <w:tcW w:type="dxa" w:w="37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38"/>
            <w:tcBorders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5294"/>
            <w:gridSpan w:val="9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296" w:after="0"/>
              <w:ind w:left="6624" w:right="6624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8"/>
              </w:rPr>
              <w:t>2025 - 2026 Eğitim-Öğretim Güz Yarıyılı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8"/>
              </w:rPr>
              <w:t xml:space="preserve"> Teknoloji Fakültesi Yazılım Mühendisliği Bölümü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8"/>
              </w:rPr>
              <w:t xml:space="preserve"> Haftalık Ders Programı (I.Öğretim)</w:t>
            </w:r>
          </w:p>
        </w:tc>
      </w:tr>
      <w:tr>
        <w:trPr>
          <w:trHeight w:hRule="exact" w:val="52"/>
        </w:trPr>
        <w:tc>
          <w:tcPr>
            <w:tcW w:type="dxa" w:w="37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38"/>
            <w:tcBorders>
              <w:top w:sz="1.6059849262237549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706"/>
            <w:vMerge w:val="restart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/>
                <w:i w:val="0"/>
                <w:color w:val="000000"/>
                <w:sz w:val="6"/>
              </w:rPr>
              <w:t>I. SINIF A Şubesi</w:t>
            </w:r>
          </w:p>
        </w:tc>
        <w:tc>
          <w:tcPr>
            <w:tcW w:type="dxa" w:w="1708"/>
            <w:vMerge w:val="restart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/>
                <w:i w:val="0"/>
                <w:color w:val="000000"/>
                <w:sz w:val="6"/>
              </w:rPr>
              <w:t>I. SINIF B Şubesi</w:t>
            </w:r>
          </w:p>
        </w:tc>
        <w:tc>
          <w:tcPr>
            <w:tcW w:type="dxa" w:w="1708"/>
            <w:vMerge w:val="restart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/>
                <w:i w:val="0"/>
                <w:color w:val="000000"/>
                <w:sz w:val="6"/>
              </w:rPr>
              <w:t>II. SINIF A Şubesi</w:t>
            </w:r>
          </w:p>
        </w:tc>
        <w:tc>
          <w:tcPr>
            <w:tcW w:type="dxa" w:w="1706"/>
            <w:vMerge w:val="restart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/>
                <w:i w:val="0"/>
                <w:color w:val="000000"/>
                <w:sz w:val="6"/>
              </w:rPr>
              <w:t>II. SINIF B Şubesi</w:t>
            </w:r>
          </w:p>
        </w:tc>
        <w:tc>
          <w:tcPr>
            <w:tcW w:type="dxa" w:w="1706"/>
            <w:vMerge w:val="restart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/>
                <w:i w:val="0"/>
                <w:color w:val="000000"/>
                <w:sz w:val="6"/>
              </w:rPr>
              <w:t>III. SINIF A-B Şubesi</w:t>
            </w:r>
          </w:p>
        </w:tc>
        <w:tc>
          <w:tcPr>
            <w:tcW w:type="dxa" w:w="1706"/>
            <w:vMerge w:val="restart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/>
                <w:i w:val="0"/>
                <w:color w:val="000000"/>
                <w:sz w:val="6"/>
              </w:rPr>
              <w:t>III. SINIF A Şubesi</w:t>
            </w:r>
          </w:p>
        </w:tc>
        <w:tc>
          <w:tcPr>
            <w:tcW w:type="dxa" w:w="1704"/>
            <w:vMerge w:val="restart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/>
                <w:i w:val="0"/>
                <w:color w:val="000000"/>
                <w:sz w:val="6"/>
              </w:rPr>
              <w:t>III. SINIF B Şubesi</w:t>
            </w:r>
          </w:p>
        </w:tc>
        <w:tc>
          <w:tcPr>
            <w:tcW w:type="dxa" w:w="1610"/>
            <w:tcBorders>
              <w:top w:sz="1.6059849262237549" w:val="single" w:color="#000000"/>
              <w:bottom w:sz="43.200000000000045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40"/>
            <w:tcBorders>
              <w:top w:sz="1.6059849262237549" w:val="single" w:color="#000000"/>
              <w:bottom w:sz="43.200000000000045" w:val="single" w:color="#FFFFF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2"/>
        </w:trPr>
        <w:tc>
          <w:tcPr>
            <w:tcW w:type="dxa" w:w="370"/>
            <w:tcBorders>
              <w:bottom w:sz="1.6059849262237549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38"/>
            <w:tcBorders>
              <w:bottom w:sz="1.605984926223754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/>
                <w:i w:val="0"/>
                <w:color w:val="000000"/>
                <w:sz w:val="6"/>
              </w:rPr>
              <w:t>SAAT</w:t>
            </w:r>
          </w:p>
        </w:tc>
        <w:tc>
          <w:tcPr>
            <w:tcW w:type="dxa" w:w="1467"/>
            <w:vMerge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</w:tcPr>
          <w:p/>
        </w:tc>
        <w:tc>
          <w:tcPr>
            <w:tcW w:type="dxa" w:w="1467"/>
            <w:vMerge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</w:tcPr>
          <w:p/>
        </w:tc>
        <w:tc>
          <w:tcPr>
            <w:tcW w:type="dxa" w:w="1467"/>
            <w:vMerge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</w:tcPr>
          <w:p/>
        </w:tc>
        <w:tc>
          <w:tcPr>
            <w:tcW w:type="dxa" w:w="1467"/>
            <w:vMerge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</w:tcPr>
          <w:p/>
        </w:tc>
        <w:tc>
          <w:tcPr>
            <w:tcW w:type="dxa" w:w="1467"/>
            <w:vMerge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</w:tcPr>
          <w:p/>
        </w:tc>
        <w:tc>
          <w:tcPr>
            <w:tcW w:type="dxa" w:w="1467"/>
            <w:vMerge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</w:tcPr>
          <w:p/>
        </w:tc>
        <w:tc>
          <w:tcPr>
            <w:tcW w:type="dxa" w:w="1467"/>
            <w:vMerge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</w:tcPr>
          <w:p/>
        </w:tc>
        <w:tc>
          <w:tcPr>
            <w:tcW w:type="dxa" w:w="1610"/>
            <w:tcBorders>
              <w:top w:sz="43.200000000000045" w:val="single" w:color="#FFFFFF"/>
              <w:bottom w:sz="1.605984926223754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/>
                <w:i w:val="0"/>
                <w:color w:val="000000"/>
                <w:sz w:val="6"/>
              </w:rPr>
              <w:t>IV. SINIF A Şubesi</w:t>
            </w:r>
          </w:p>
        </w:tc>
        <w:tc>
          <w:tcPr>
            <w:tcW w:type="dxa" w:w="1740"/>
            <w:tcBorders>
              <w:top w:sz="43.200000000000045" w:val="single" w:color="#FFFFFF"/>
              <w:bottom w:sz="1.605984926223754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/>
                <w:i w:val="0"/>
                <w:color w:val="000000"/>
                <w:sz w:val="6"/>
              </w:rPr>
              <w:t>IV. SINIF B Şubesi</w:t>
            </w:r>
          </w:p>
        </w:tc>
      </w:tr>
      <w:tr>
        <w:trPr>
          <w:trHeight w:hRule="exact" w:val="104"/>
        </w:trPr>
        <w:tc>
          <w:tcPr>
            <w:tcW w:type="dxa" w:w="370"/>
            <w:vMerge w:val="restart"/>
            <w:tcBorders>
              <w:start w:sz="1.6059849262237549" w:val="single" w:color="#000000"/>
              <w:top w:sz="1.6059849262237549" w:val="single" w:color="#000000"/>
              <w:end w:sz="3.2119698524475098" w:val="single" w:color="#000000"/>
              <w:bottom w:sz="1.605984926223754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66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/>
                <w:i w:val="0"/>
                <w:color w:val="000000"/>
                <w:sz w:val="6"/>
              </w:rPr>
              <w:t>PAZARTESİ</w:t>
            </w:r>
          </w:p>
        </w:tc>
        <w:tc>
          <w:tcPr>
            <w:tcW w:type="dxa" w:w="438"/>
            <w:tcBorders>
              <w:start w:sz="3.2119698524475098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/>
                <w:i w:val="0"/>
                <w:color w:val="000000"/>
                <w:sz w:val="6"/>
              </w:rPr>
              <w:t>07:30-08:15</w:t>
            </w:r>
          </w:p>
        </w:tc>
        <w:tc>
          <w:tcPr>
            <w:tcW w:type="dxa" w:w="1706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708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708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706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706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706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704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610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740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06"/>
        </w:trPr>
        <w:tc>
          <w:tcPr>
            <w:tcW w:type="dxa" w:w="1467"/>
            <w:vMerge/>
            <w:tcBorders>
              <w:start w:sz="1.6059849262237549" w:val="single" w:color="#000000"/>
              <w:top w:sz="1.6059849262237549" w:val="single" w:color="#000000"/>
              <w:end w:sz="3.2119698524475098" w:val="single" w:color="#000000"/>
              <w:bottom w:sz="1.6059849262237549" w:val="single" w:color="#000000"/>
            </w:tcBorders>
          </w:tcPr>
          <w:p/>
        </w:tc>
        <w:tc>
          <w:tcPr>
            <w:tcW w:type="dxa" w:w="438"/>
            <w:tcBorders>
              <w:start w:sz="3.2119698524475098" w:val="single" w:color="#000000"/>
              <w:top w:sz="1.6059849262237549" w:val="single" w:color="#000000"/>
              <w:end w:sz="3.2119698524475098" w:val="single" w:color="#000000"/>
              <w:bottom w:sz="1.605984926223754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28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/>
                <w:i w:val="0"/>
                <w:color w:val="000000"/>
                <w:sz w:val="6"/>
              </w:rPr>
              <w:t>08:15-09:00</w:t>
            </w:r>
          </w:p>
        </w:tc>
        <w:tc>
          <w:tcPr>
            <w:tcW w:type="dxa" w:w="1706"/>
            <w:tcBorders>
              <w:start w:sz="3.2119698524475098" w:val="single" w:color="#000000"/>
              <w:top w:sz="1.6059849262237549" w:val="single" w:color="#000000"/>
              <w:end w:sz="3.2119698524475098" w:val="single" w:color="#000000"/>
              <w:bottom w:sz="1.6059849262237549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708"/>
            <w:tcBorders>
              <w:start w:sz="3.2119698524475098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708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706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706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706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704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610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740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"/>
        </w:trPr>
        <w:tc>
          <w:tcPr>
            <w:tcW w:type="dxa" w:w="1467"/>
            <w:vMerge/>
            <w:tcBorders>
              <w:start w:sz="1.6059849262237549" w:val="single" w:color="#000000"/>
              <w:top w:sz="1.6059849262237549" w:val="single" w:color="#000000"/>
              <w:end w:sz="3.2119698524475098" w:val="single" w:color="#000000"/>
              <w:bottom w:sz="1.6059849262237549" w:val="single" w:color="#000000"/>
            </w:tcBorders>
          </w:tcPr>
          <w:p/>
        </w:tc>
        <w:tc>
          <w:tcPr>
            <w:tcW w:type="dxa" w:w="438"/>
            <w:vMerge w:val="restart"/>
            <w:tcBorders>
              <w:start w:sz="3.2119698524475098" w:val="single" w:color="#000000"/>
              <w:top w:sz="1.6059849262237549" w:val="single" w:color="#000000"/>
              <w:end w:sz="3.2119698524475098" w:val="single" w:color="#000000"/>
              <w:bottom w:sz="1.6059849262237549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/>
                <w:i w:val="0"/>
                <w:color w:val="000000"/>
                <w:sz w:val="6"/>
              </w:rPr>
              <w:t>09:15-10:00</w:t>
            </w:r>
          </w:p>
        </w:tc>
        <w:tc>
          <w:tcPr>
            <w:tcW w:type="dxa" w:w="1706"/>
            <w:vMerge w:val="restart"/>
            <w:tcBorders>
              <w:start w:sz="3.2119698524475098" w:val="single" w:color="#000000"/>
              <w:top w:sz="1.6059849262237549" w:val="single" w:color="#000000"/>
              <w:end w:sz="3.2119698524475098" w:val="single" w:color="#000000"/>
              <w:bottom w:sz="1.6059849262237549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708"/>
            <w:vMerge w:val="restart"/>
            <w:tcBorders>
              <w:start w:sz="3.2119698524475098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fabe8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 w:val="0"/>
                <w:i w:val="0"/>
                <w:color w:val="000000"/>
                <w:sz w:val="6"/>
              </w:rPr>
              <w:t xml:space="preserve"> YMT1101 Algoritma ve Programlama I</w:t>
            </w:r>
          </w:p>
        </w:tc>
        <w:tc>
          <w:tcPr>
            <w:tcW w:type="dxa" w:w="1708"/>
            <w:vMerge w:val="restart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c2d59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 w:val="0"/>
                <w:i w:val="0"/>
                <w:color w:val="000000"/>
                <w:sz w:val="6"/>
              </w:rPr>
              <w:t>YMH211 Ayrık Yapılar</w:t>
            </w:r>
          </w:p>
        </w:tc>
        <w:tc>
          <w:tcPr>
            <w:tcW w:type="dxa" w:w="1706"/>
            <w:vMerge w:val="restart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706"/>
            <w:vMerge w:val="restart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ff00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w w:val="98.09891382853189"/>
                <w:rFonts w:ascii="" w:hAnsi="" w:eastAsia=""/>
                <w:b w:val="0"/>
                <w:i w:val="0"/>
                <w:color w:val="000000"/>
                <w:sz w:val="6"/>
              </w:rPr>
              <w:t>MTH3101 Bulut Çözümleri:AWS</w:t>
            </w:r>
          </w:p>
        </w:tc>
        <w:tc>
          <w:tcPr>
            <w:tcW w:type="dxa" w:w="1706"/>
            <w:vMerge w:val="restart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31869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 w:val="0"/>
                <w:i w:val="0"/>
                <w:color w:val="000000"/>
                <w:sz w:val="6"/>
              </w:rPr>
              <w:t>YMH325 Mikroişlemciler ve Prog.</w:t>
            </w:r>
          </w:p>
        </w:tc>
        <w:tc>
          <w:tcPr>
            <w:tcW w:type="dxa" w:w="1704"/>
            <w:vMerge w:val="restart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ff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 w:val="0"/>
                <w:i w:val="0"/>
                <w:color w:val="000000"/>
                <w:sz w:val="6"/>
              </w:rPr>
              <w:t>YMH313 İşletim Sistemleri</w:t>
            </w:r>
          </w:p>
        </w:tc>
        <w:tc>
          <w:tcPr>
            <w:tcW w:type="dxa" w:w="1610"/>
            <w:tcBorders>
              <w:top w:sz="1.6059849262237549" w:val="single" w:color="#000000"/>
              <w:bottom w:sz="41.60000000000002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40"/>
            <w:tcBorders>
              <w:top w:sz="1.6059849262237549" w:val="single" w:color="#000000"/>
              <w:bottom w:sz="41.60000000000002" w:val="single" w:color="#FFFFF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0"/>
        </w:trPr>
        <w:tc>
          <w:tcPr>
            <w:tcW w:type="dxa" w:w="1467"/>
            <w:vMerge/>
            <w:tcBorders>
              <w:start w:sz="1.6059849262237549" w:val="single" w:color="#000000"/>
              <w:top w:sz="1.6059849262237549" w:val="single" w:color="#000000"/>
              <w:end w:sz="3.2119698524475098" w:val="single" w:color="#000000"/>
              <w:bottom w:sz="1.6059849262237549" w:val="single" w:color="#000000"/>
            </w:tcBorders>
          </w:tcPr>
          <w:p/>
        </w:tc>
        <w:tc>
          <w:tcPr>
            <w:tcW w:type="dxa" w:w="1467"/>
            <w:vMerge/>
            <w:tcBorders>
              <w:start w:sz="3.2119698524475098" w:val="single" w:color="#000000"/>
              <w:top w:sz="1.6059849262237549" w:val="single" w:color="#000000"/>
              <w:end w:sz="3.2119698524475098" w:val="single" w:color="#000000"/>
              <w:bottom w:sz="1.6059849262237549" w:val="single" w:color="#000000"/>
            </w:tcBorders>
          </w:tcPr>
          <w:p/>
        </w:tc>
        <w:tc>
          <w:tcPr>
            <w:tcW w:type="dxa" w:w="1467"/>
            <w:vMerge/>
            <w:tcBorders>
              <w:start w:sz="3.2119698524475098" w:val="single" w:color="#000000"/>
              <w:top w:sz="1.6059849262237549" w:val="single" w:color="#000000"/>
              <w:end w:sz="3.2119698524475098" w:val="single" w:color="#000000"/>
              <w:bottom w:sz="1.6059849262237549" w:val="single" w:color="#000000"/>
            </w:tcBorders>
          </w:tcPr>
          <w:p/>
        </w:tc>
        <w:tc>
          <w:tcPr>
            <w:tcW w:type="dxa" w:w="1467"/>
            <w:vMerge/>
            <w:tcBorders>
              <w:start w:sz="3.2119698524475098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</w:tcPr>
          <w:p/>
        </w:tc>
        <w:tc>
          <w:tcPr>
            <w:tcW w:type="dxa" w:w="1467"/>
            <w:vMerge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</w:tcPr>
          <w:p/>
        </w:tc>
        <w:tc>
          <w:tcPr>
            <w:tcW w:type="dxa" w:w="1467"/>
            <w:vMerge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</w:tcPr>
          <w:p/>
        </w:tc>
        <w:tc>
          <w:tcPr>
            <w:tcW w:type="dxa" w:w="1467"/>
            <w:vMerge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</w:tcPr>
          <w:p/>
        </w:tc>
        <w:tc>
          <w:tcPr>
            <w:tcW w:type="dxa" w:w="1467"/>
            <w:vMerge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</w:tcPr>
          <w:p/>
        </w:tc>
        <w:tc>
          <w:tcPr>
            <w:tcW w:type="dxa" w:w="1467"/>
            <w:vMerge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</w:tcPr>
          <w:p/>
        </w:tc>
        <w:tc>
          <w:tcPr>
            <w:tcW w:type="dxa" w:w="1610"/>
            <w:tcBorders>
              <w:top w:sz="41.60000000000002" w:val="single" w:color="#FFFFFF"/>
              <w:bottom w:sz="1.605984926223754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40"/>
            <w:tcBorders>
              <w:top w:sz="41.60000000000002" w:val="single" w:color="#FFFFFF"/>
              <w:bottom w:sz="1.6059849262237549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03"/>
        </w:trPr>
        <w:tc>
          <w:tcPr>
            <w:tcW w:type="dxa" w:w="1467"/>
            <w:vMerge/>
            <w:tcBorders>
              <w:start w:sz="1.6059849262237549" w:val="single" w:color="#000000"/>
              <w:top w:sz="1.6059849262237549" w:val="single" w:color="#000000"/>
              <w:end w:sz="3.2119698524475098" w:val="single" w:color="#000000"/>
              <w:bottom w:sz="1.6059849262237549" w:val="single" w:color="#000000"/>
            </w:tcBorders>
          </w:tcPr>
          <w:p/>
        </w:tc>
        <w:tc>
          <w:tcPr>
            <w:tcW w:type="dxa" w:w="438"/>
            <w:tcBorders>
              <w:start w:sz="3.2119698524475098" w:val="single" w:color="#000000"/>
              <w:top w:sz="1.6059849262237549" w:val="single" w:color="#000000"/>
              <w:end w:sz="3.2119698524475098" w:val="single" w:color="#000000"/>
              <w:bottom w:sz="1.605984926223754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/>
                <w:i w:val="0"/>
                <w:color w:val="000000"/>
                <w:sz w:val="6"/>
              </w:rPr>
              <w:t>10:15-11:00</w:t>
            </w:r>
          </w:p>
        </w:tc>
        <w:tc>
          <w:tcPr>
            <w:tcW w:type="dxa" w:w="1706"/>
            <w:tcBorders>
              <w:start w:sz="3.2119698524475098" w:val="single" w:color="#000000"/>
              <w:top w:sz="1.6059849262237549" w:val="single" w:color="#000000"/>
              <w:end w:sz="3.2119698524475098" w:val="single" w:color="#000000"/>
              <w:bottom w:sz="3.2119698524475098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708"/>
            <w:tcBorders>
              <w:start w:sz="3.2119698524475098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fabe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 w:val="0"/>
                <w:i w:val="0"/>
                <w:color w:val="000000"/>
                <w:sz w:val="6"/>
              </w:rPr>
              <w:t>""</w:t>
            </w:r>
          </w:p>
        </w:tc>
        <w:tc>
          <w:tcPr>
            <w:tcW w:type="dxa" w:w="1708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c2d59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 w:val="0"/>
                <w:i w:val="0"/>
                <w:color w:val="000000"/>
                <w:sz w:val="6"/>
              </w:rPr>
              <w:t>""</w:t>
            </w:r>
          </w:p>
        </w:tc>
        <w:tc>
          <w:tcPr>
            <w:tcW w:type="dxa" w:w="1706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706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ff0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w w:val="98.09891382853189"/>
                <w:rFonts w:ascii="" w:hAnsi="" w:eastAsia=""/>
                <w:b w:val="0"/>
                <w:i w:val="0"/>
                <w:color w:val="000000"/>
                <w:sz w:val="6"/>
              </w:rPr>
              <w:t>"</w:t>
            </w:r>
          </w:p>
        </w:tc>
        <w:tc>
          <w:tcPr>
            <w:tcW w:type="dxa" w:w="1706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31869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 w:val="0"/>
                <w:i w:val="0"/>
                <w:color w:val="000000"/>
                <w:sz w:val="6"/>
              </w:rPr>
              <w:t>"</w:t>
            </w:r>
          </w:p>
        </w:tc>
        <w:tc>
          <w:tcPr>
            <w:tcW w:type="dxa" w:w="1704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ff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 w:val="0"/>
                <w:i w:val="0"/>
                <w:color w:val="000000"/>
                <w:sz w:val="6"/>
              </w:rPr>
              <w:t>"</w:t>
            </w:r>
          </w:p>
        </w:tc>
        <w:tc>
          <w:tcPr>
            <w:tcW w:type="dxa" w:w="1610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17b6d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 w:val="0"/>
                <w:i w:val="0"/>
                <w:color w:val="000000"/>
                <w:sz w:val="6"/>
              </w:rPr>
              <w:t>YMH459 Yazılım Mühendisliğinde Güncel Konular -LAB</w:t>
            </w:r>
          </w:p>
        </w:tc>
        <w:tc>
          <w:tcPr>
            <w:tcW w:type="dxa" w:w="1740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17b6d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 w:val="0"/>
                <w:i w:val="0"/>
                <w:color w:val="000000"/>
                <w:sz w:val="6"/>
              </w:rPr>
              <w:t>YMH459 Yazılım Mühendisliğinde Güncel Konular -LAB</w:t>
            </w:r>
          </w:p>
        </w:tc>
      </w:tr>
      <w:tr>
        <w:trPr>
          <w:trHeight w:hRule="exact" w:val="103"/>
        </w:trPr>
        <w:tc>
          <w:tcPr>
            <w:tcW w:type="dxa" w:w="1467"/>
            <w:vMerge/>
            <w:tcBorders>
              <w:start w:sz="1.6059849262237549" w:val="single" w:color="#000000"/>
              <w:top w:sz="1.6059849262237549" w:val="single" w:color="#000000"/>
              <w:end w:sz="3.2119698524475098" w:val="single" w:color="#000000"/>
              <w:bottom w:sz="1.6059849262237549" w:val="single" w:color="#000000"/>
            </w:tcBorders>
          </w:tcPr>
          <w:p/>
        </w:tc>
        <w:tc>
          <w:tcPr>
            <w:tcW w:type="dxa" w:w="438"/>
            <w:tcBorders>
              <w:start w:sz="3.2119698524475098" w:val="single" w:color="#000000"/>
              <w:top w:sz="1.6059849262237549" w:val="single" w:color="#000000"/>
              <w:end w:sz="3.2119698524475098" w:val="single" w:color="#000000"/>
              <w:bottom w:sz="1.605984926223754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/>
                <w:i w:val="0"/>
                <w:color w:val="000000"/>
                <w:sz w:val="6"/>
              </w:rPr>
              <w:t>11,15-12,00</w:t>
            </w:r>
          </w:p>
        </w:tc>
        <w:tc>
          <w:tcPr>
            <w:tcW w:type="dxa" w:w="1706"/>
            <w:tcBorders>
              <w:start w:sz="3.2119698524475098" w:val="single" w:color="#000000"/>
              <w:top w:sz="3.2119698524475098" w:val="single" w:color="#000000"/>
              <w:end w:sz="3.2119698524475098" w:val="single" w:color="#000000"/>
              <w:bottom w:sz="3.2119698524475098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708"/>
            <w:tcBorders>
              <w:start w:sz="3.2119698524475098" w:val="single" w:color="#000000"/>
              <w:top w:sz="1.6059849262237549" w:val="single" w:color="#000000"/>
              <w:end w:sz="1.6059849262237549" w:val="single" w:color="#000000"/>
              <w:bottom w:sz="3.2119698524475098" w:val="single" w:color="#000000"/>
            </w:tcBorders>
            <w:shd w:fill="fabe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 w:val="0"/>
                <w:i w:val="0"/>
                <w:color w:val="000000"/>
                <w:sz w:val="6"/>
              </w:rPr>
              <w:t>Doç. Dr. Ferhat UÇAR-D105</w:t>
            </w:r>
          </w:p>
        </w:tc>
        <w:tc>
          <w:tcPr>
            <w:tcW w:type="dxa" w:w="1708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c2d59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 w:val="0"/>
                <w:i w:val="0"/>
                <w:color w:val="000000"/>
                <w:sz w:val="6"/>
              </w:rPr>
              <w:t>Prof. Dr. Engin AVCI-A305</w:t>
            </w:r>
          </w:p>
        </w:tc>
        <w:tc>
          <w:tcPr>
            <w:tcW w:type="dxa" w:w="1706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3.2119698524475098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706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ff00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40" w:after="0"/>
              <w:ind w:left="0" w:right="0" w:firstLine="0"/>
              <w:jc w:val="center"/>
            </w:pPr>
            <w:r>
              <w:rPr>
                <w:w w:val="98.09891382853189"/>
                <w:rFonts w:ascii="" w:hAnsi="" w:eastAsia=""/>
                <w:b w:val="0"/>
                <w:i w:val="0"/>
                <w:color w:val="000000"/>
                <w:sz w:val="6"/>
              </w:rPr>
              <w:t>"</w:t>
            </w:r>
          </w:p>
        </w:tc>
        <w:tc>
          <w:tcPr>
            <w:tcW w:type="dxa" w:w="1706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31869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 w:val="0"/>
                <w:i w:val="0"/>
                <w:color w:val="000000"/>
                <w:sz w:val="6"/>
              </w:rPr>
              <w:t>Doç. Dr. Cafer BAL-B105</w:t>
            </w:r>
          </w:p>
        </w:tc>
        <w:tc>
          <w:tcPr>
            <w:tcW w:type="dxa" w:w="1704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ff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 w:val="0"/>
                <w:i w:val="0"/>
                <w:color w:val="000000"/>
                <w:sz w:val="6"/>
              </w:rPr>
              <w:t>Doç. Dr.  Mahmut KAYA-A304</w:t>
            </w:r>
          </w:p>
        </w:tc>
        <w:tc>
          <w:tcPr>
            <w:tcW w:type="dxa" w:w="1610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17b6d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 w:val="0"/>
                <w:i w:val="0"/>
                <w:color w:val="000000"/>
                <w:sz w:val="6"/>
              </w:rPr>
              <w:t>Prof Dr. Fatih ÖZKAYNAK-YMLAB1</w:t>
            </w:r>
          </w:p>
        </w:tc>
        <w:tc>
          <w:tcPr>
            <w:tcW w:type="dxa" w:w="1740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17b6d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 w:val="0"/>
                <w:i w:val="0"/>
                <w:color w:val="000000"/>
                <w:sz w:val="6"/>
              </w:rPr>
              <w:t>Prof Dr. Fatih ÖZKAYNAK-YMLAB1</w:t>
            </w:r>
          </w:p>
        </w:tc>
      </w:tr>
      <w:tr>
        <w:trPr>
          <w:trHeight w:hRule="exact" w:val="55"/>
        </w:trPr>
        <w:tc>
          <w:tcPr>
            <w:tcW w:type="dxa" w:w="1467"/>
            <w:vMerge/>
            <w:tcBorders>
              <w:start w:sz="1.6059849262237549" w:val="single" w:color="#000000"/>
              <w:top w:sz="1.6059849262237549" w:val="single" w:color="#000000"/>
              <w:end w:sz="3.2119698524475098" w:val="single" w:color="#000000"/>
              <w:bottom w:sz="1.6059849262237549" w:val="single" w:color="#000000"/>
            </w:tcBorders>
          </w:tcPr>
          <w:p/>
        </w:tc>
        <w:tc>
          <w:tcPr>
            <w:tcW w:type="dxa" w:w="438"/>
            <w:vMerge w:val="restart"/>
            <w:tcBorders>
              <w:start w:sz="3.2119698524475098" w:val="single" w:color="#000000"/>
              <w:top w:sz="1.6059849262237549" w:val="single" w:color="#000000"/>
              <w:end w:sz="3.2119698524475098" w:val="single" w:color="#000000"/>
              <w:bottom w:sz="1.6059849262237549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/>
                <w:i w:val="0"/>
                <w:color w:val="000000"/>
                <w:sz w:val="6"/>
              </w:rPr>
              <w:t>12:15-13:00</w:t>
            </w:r>
          </w:p>
        </w:tc>
        <w:tc>
          <w:tcPr>
            <w:tcW w:type="dxa" w:w="1706"/>
            <w:vMerge w:val="restart"/>
            <w:tcBorders>
              <w:start w:sz="3.2119698524475098" w:val="single" w:color="#000000"/>
              <w:top w:sz="3.2119698524475098" w:val="single" w:color="#000000"/>
              <w:end w:sz="3.2119698524475098" w:val="single" w:color="#000000"/>
              <w:bottom w:sz="1.6059849262237549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708"/>
            <w:tcBorders>
              <w:top w:sz="3.2119698524475098" w:val="single" w:color="#000000"/>
              <w:bottom w:sz="41.60000000000002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8"/>
            <w:tcBorders>
              <w:top w:sz="1.6059849262237549" w:val="single" w:color="#000000"/>
              <w:bottom w:sz="41.60000000000002" w:val="single" w:color="#FFFFFF"/>
            </w:tcBorders>
            <w:shd w:fill="c2d59a"/>
            <w:tcMar>
              <w:start w:w="0" w:type="dxa"/>
              <w:end w:w="0" w:type="dxa"/>
            </w:tcMar>
          </w:tcPr>
          <w:p/>
        </w:tc>
        <w:tc>
          <w:tcPr>
            <w:tcW w:type="dxa" w:w="1706"/>
            <w:tcBorders>
              <w:top w:sz="3.2119698524475098" w:val="single" w:color="#000000"/>
              <w:bottom w:sz="41.60000000000002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6"/>
            <w:tcBorders>
              <w:top w:sz="1.6059849262237549" w:val="single" w:color="#000000"/>
              <w:bottom w:sz="41.60000000000002" w:val="single" w:color="#FFFFFF"/>
            </w:tcBorders>
            <w:shd w:fill="ff00ff"/>
            <w:tcMar>
              <w:start w:w="0" w:type="dxa"/>
              <w:end w:w="0" w:type="dxa"/>
            </w:tcMar>
          </w:tcPr>
          <w:p/>
        </w:tc>
        <w:tc>
          <w:tcPr>
            <w:tcW w:type="dxa" w:w="1706"/>
            <w:tcBorders>
              <w:top w:sz="1.6059849262237549" w:val="single" w:color="#000000"/>
              <w:bottom w:sz="41.60000000000002" w:val="single" w:color="#FFFFFF"/>
            </w:tcBorders>
            <w:shd w:fill="31869a"/>
            <w:tcMar>
              <w:start w:w="0" w:type="dxa"/>
              <w:end w:w="0" w:type="dxa"/>
            </w:tcMar>
          </w:tcPr>
          <w:p/>
        </w:tc>
        <w:tc>
          <w:tcPr>
            <w:tcW w:type="dxa" w:w="1704"/>
            <w:tcBorders>
              <w:top w:sz="1.6059849262237549" w:val="single" w:color="#000000"/>
              <w:bottom w:sz="41.60000000000002" w:val="single" w:color="#FFFFFF"/>
            </w:tcBorders>
            <w:shd w:fill="ff0000"/>
            <w:tcMar>
              <w:start w:w="0" w:type="dxa"/>
              <w:end w:w="0" w:type="dxa"/>
            </w:tcMar>
          </w:tcPr>
          <w:p/>
        </w:tc>
        <w:tc>
          <w:tcPr>
            <w:tcW w:type="dxa" w:w="1610"/>
            <w:tcBorders>
              <w:top w:sz="1.6059849262237549" w:val="single" w:color="#000000"/>
              <w:bottom w:sz="41.60000000000002" w:val="single" w:color="#FFFFFF"/>
            </w:tcBorders>
            <w:shd w:fill="17b6d1"/>
            <w:tcMar>
              <w:start w:w="0" w:type="dxa"/>
              <w:end w:w="0" w:type="dxa"/>
            </w:tcMar>
          </w:tcPr>
          <w:p/>
        </w:tc>
        <w:tc>
          <w:tcPr>
            <w:tcW w:type="dxa" w:w="1740"/>
            <w:tcBorders>
              <w:top w:sz="1.6059849262237549" w:val="single" w:color="#000000"/>
              <w:bottom w:sz="41.60000000000002" w:val="single" w:color="#FFFFFF"/>
            </w:tcBorders>
            <w:shd w:fill="17b6d1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0"/>
        </w:trPr>
        <w:tc>
          <w:tcPr>
            <w:tcW w:type="dxa" w:w="1467"/>
            <w:vMerge/>
            <w:tcBorders>
              <w:start w:sz="1.6059849262237549" w:val="single" w:color="#000000"/>
              <w:top w:sz="1.6059849262237549" w:val="single" w:color="#000000"/>
              <w:end w:sz="3.2119698524475098" w:val="single" w:color="#000000"/>
              <w:bottom w:sz="1.6059849262237549" w:val="single" w:color="#000000"/>
            </w:tcBorders>
          </w:tcPr>
          <w:p/>
        </w:tc>
        <w:tc>
          <w:tcPr>
            <w:tcW w:type="dxa" w:w="1467"/>
            <w:vMerge/>
            <w:tcBorders>
              <w:start w:sz="3.2119698524475098" w:val="single" w:color="#000000"/>
              <w:top w:sz="1.6059849262237549" w:val="single" w:color="#000000"/>
              <w:end w:sz="3.2119698524475098" w:val="single" w:color="#000000"/>
              <w:bottom w:sz="1.6059849262237549" w:val="single" w:color="#000000"/>
            </w:tcBorders>
          </w:tcPr>
          <w:p/>
        </w:tc>
        <w:tc>
          <w:tcPr>
            <w:tcW w:type="dxa" w:w="1467"/>
            <w:vMerge/>
            <w:tcBorders>
              <w:start w:sz="3.2119698524475098" w:val="single" w:color="#000000"/>
              <w:top w:sz="3.2119698524475098" w:val="single" w:color="#000000"/>
              <w:end w:sz="3.2119698524475098" w:val="single" w:color="#000000"/>
              <w:bottom w:sz="1.6059849262237549" w:val="single" w:color="#000000"/>
            </w:tcBorders>
          </w:tcPr>
          <w:p/>
        </w:tc>
        <w:tc>
          <w:tcPr>
            <w:tcW w:type="dxa" w:w="1708"/>
            <w:tcBorders>
              <w:top w:sz="41.60000000000002" w:val="single" w:color="#FFFFFF"/>
              <w:bottom w:sz="1.605984926223754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8"/>
            <w:tcBorders>
              <w:top w:sz="41.60000000000002" w:val="single" w:color="#FFFFFF"/>
              <w:bottom w:sz="1.605984926223754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6"/>
            <w:tcBorders>
              <w:top w:sz="41.60000000000002" w:val="single" w:color="#FFFFFF"/>
              <w:bottom w:sz="1.605984926223754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6"/>
            <w:tcBorders>
              <w:top w:sz="41.60000000000002" w:val="single" w:color="#FFFFFF"/>
              <w:bottom w:sz="1.605984926223754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6"/>
            <w:tcBorders>
              <w:top w:sz="41.60000000000002" w:val="single" w:color="#FFFFFF"/>
              <w:bottom w:sz="1.605984926223754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4"/>
            <w:tcBorders>
              <w:top w:sz="41.60000000000002" w:val="single" w:color="#FFFFFF"/>
              <w:bottom w:sz="1.605984926223754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10"/>
            <w:tcBorders>
              <w:top w:sz="41.60000000000002" w:val="single" w:color="#FFFFFF"/>
              <w:bottom w:sz="1.605984926223754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40"/>
            <w:tcBorders>
              <w:top w:sz="41.60000000000002" w:val="single" w:color="#FFFFFF"/>
              <w:bottom w:sz="1.6059849262237549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06"/>
        </w:trPr>
        <w:tc>
          <w:tcPr>
            <w:tcW w:type="dxa" w:w="1467"/>
            <w:vMerge/>
            <w:tcBorders>
              <w:start w:sz="1.6059849262237549" w:val="single" w:color="#000000"/>
              <w:top w:sz="1.6059849262237549" w:val="single" w:color="#000000"/>
              <w:end w:sz="3.2119698524475098" w:val="single" w:color="#000000"/>
              <w:bottom w:sz="1.6059849262237549" w:val="single" w:color="#000000"/>
            </w:tcBorders>
          </w:tcPr>
          <w:p/>
        </w:tc>
        <w:tc>
          <w:tcPr>
            <w:tcW w:type="dxa" w:w="438"/>
            <w:tcBorders>
              <w:start w:sz="3.2119698524475098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28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/>
                <w:i w:val="0"/>
                <w:color w:val="000000"/>
                <w:sz w:val="6"/>
              </w:rPr>
              <w:t>13:15-14:00</w:t>
            </w:r>
          </w:p>
        </w:tc>
        <w:tc>
          <w:tcPr>
            <w:tcW w:type="dxa" w:w="1706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00ff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0" w:after="0"/>
              <w:ind w:left="0" w:right="0" w:firstLine="0"/>
              <w:jc w:val="center"/>
            </w:pPr>
            <w:r>
              <w:rPr>
                <w:w w:val="106.9987416267395"/>
                <w:rFonts w:ascii="Arial" w:hAnsi="Arial" w:eastAsia="Arial"/>
                <w:b/>
                <w:i w:val="0"/>
                <w:color w:val="000000"/>
                <w:sz w:val="4"/>
              </w:rPr>
              <w:t>FİZ1111 Fizik</w:t>
            </w:r>
          </w:p>
        </w:tc>
        <w:tc>
          <w:tcPr>
            <w:tcW w:type="dxa" w:w="1708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00ff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0" w:after="0"/>
              <w:ind w:left="0" w:right="0" w:firstLine="0"/>
              <w:jc w:val="center"/>
            </w:pPr>
            <w:r>
              <w:rPr>
                <w:w w:val="106.9987416267395"/>
                <w:rFonts w:ascii="Arial" w:hAnsi="Arial" w:eastAsia="Arial"/>
                <w:b/>
                <w:i w:val="0"/>
                <w:color w:val="000000"/>
                <w:sz w:val="4"/>
              </w:rPr>
              <w:t>FİZ1111 Fizik</w:t>
            </w:r>
          </w:p>
        </w:tc>
        <w:tc>
          <w:tcPr>
            <w:tcW w:type="dxa" w:w="1708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00ff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28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 w:val="0"/>
                <w:i w:val="0"/>
                <w:color w:val="000000"/>
                <w:sz w:val="6"/>
              </w:rPr>
              <w:t>İST217 Olasılık ve İstatistik</w:t>
            </w:r>
          </w:p>
        </w:tc>
        <w:tc>
          <w:tcPr>
            <w:tcW w:type="dxa" w:w="1706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00ff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28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 w:val="0"/>
                <w:i w:val="0"/>
                <w:color w:val="000000"/>
                <w:sz w:val="6"/>
              </w:rPr>
              <w:t>İST217 Olasılık ve İstatistik</w:t>
            </w:r>
          </w:p>
        </w:tc>
        <w:tc>
          <w:tcPr>
            <w:tcW w:type="dxa" w:w="1706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706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ff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28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 w:val="0"/>
                <w:i w:val="0"/>
                <w:color w:val="000000"/>
                <w:sz w:val="6"/>
              </w:rPr>
              <w:t>YMH313 İşletim Sistemleri</w:t>
            </w:r>
          </w:p>
        </w:tc>
        <w:tc>
          <w:tcPr>
            <w:tcW w:type="dxa" w:w="1704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31869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28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 w:val="0"/>
                <w:i w:val="0"/>
                <w:color w:val="000000"/>
                <w:sz w:val="6"/>
              </w:rPr>
              <w:t>YMH325 Mikroişlemciler ve Prog.</w:t>
            </w:r>
          </w:p>
        </w:tc>
        <w:tc>
          <w:tcPr>
            <w:tcW w:type="dxa" w:w="1610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c3d69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28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 w:val="0"/>
                <w:i w:val="0"/>
                <w:color w:val="000000"/>
                <w:sz w:val="6"/>
              </w:rPr>
              <w:t>YMH463 Sayısal Gör. İşleme Yön.</w:t>
            </w:r>
          </w:p>
        </w:tc>
        <w:tc>
          <w:tcPr>
            <w:tcW w:type="dxa" w:w="1740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c3d69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28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 w:val="0"/>
                <w:i w:val="0"/>
                <w:color w:val="000000"/>
                <w:sz w:val="6"/>
              </w:rPr>
              <w:t>YMH463 Sayısal Gör. İşleme Yön.</w:t>
            </w:r>
          </w:p>
        </w:tc>
      </w:tr>
      <w:tr>
        <w:trPr>
          <w:trHeight w:hRule="exact" w:val="104"/>
        </w:trPr>
        <w:tc>
          <w:tcPr>
            <w:tcW w:type="dxa" w:w="1467"/>
            <w:vMerge/>
            <w:tcBorders>
              <w:start w:sz="1.6059849262237549" w:val="single" w:color="#000000"/>
              <w:top w:sz="1.6059849262237549" w:val="single" w:color="#000000"/>
              <w:end w:sz="3.2119698524475098" w:val="single" w:color="#000000"/>
              <w:bottom w:sz="1.6059849262237549" w:val="single" w:color="#000000"/>
            </w:tcBorders>
          </w:tcPr>
          <w:p/>
        </w:tc>
        <w:tc>
          <w:tcPr>
            <w:tcW w:type="dxa" w:w="438"/>
            <w:tcBorders>
              <w:start w:sz="3.2119698524475098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/>
                <w:i w:val="0"/>
                <w:color w:val="000000"/>
                <w:sz w:val="6"/>
              </w:rPr>
              <w:t>14:15-15:00</w:t>
            </w:r>
          </w:p>
        </w:tc>
        <w:tc>
          <w:tcPr>
            <w:tcW w:type="dxa" w:w="1706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00ff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8" w:after="0"/>
              <w:ind w:left="0" w:right="0" w:firstLine="0"/>
              <w:jc w:val="center"/>
            </w:pPr>
            <w:r>
              <w:rPr>
                <w:w w:val="106.9987416267395"/>
                <w:rFonts w:ascii="Arial" w:hAnsi="Arial" w:eastAsia="Arial"/>
                <w:b/>
                <w:i w:val="0"/>
                <w:color w:val="000000"/>
                <w:sz w:val="4"/>
              </w:rPr>
              <w:t>FİZ1111 Fizik</w:t>
            </w:r>
          </w:p>
        </w:tc>
        <w:tc>
          <w:tcPr>
            <w:tcW w:type="dxa" w:w="1708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00ff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8" w:after="0"/>
              <w:ind w:left="0" w:right="0" w:firstLine="0"/>
              <w:jc w:val="center"/>
            </w:pPr>
            <w:r>
              <w:rPr>
                <w:w w:val="106.9987416267395"/>
                <w:rFonts w:ascii="Arial" w:hAnsi="Arial" w:eastAsia="Arial"/>
                <w:b/>
                <w:i w:val="0"/>
                <w:color w:val="000000"/>
                <w:sz w:val="4"/>
              </w:rPr>
              <w:t>FİZ1111 Fizik</w:t>
            </w:r>
          </w:p>
        </w:tc>
        <w:tc>
          <w:tcPr>
            <w:tcW w:type="dxa" w:w="1708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00ffcc"/>
            <w:tcMar>
              <w:start w:w="0" w:type="dxa"/>
              <w:end w:w="0" w:type="dxa"/>
            </w:tcMar>
          </w:tcPr>
          <w:p/>
        </w:tc>
        <w:tc>
          <w:tcPr>
            <w:tcW w:type="dxa" w:w="1706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00ffcc"/>
            <w:tcMar>
              <w:start w:w="0" w:type="dxa"/>
              <w:end w:w="0" w:type="dxa"/>
            </w:tcMar>
          </w:tcPr>
          <w:p/>
        </w:tc>
        <w:tc>
          <w:tcPr>
            <w:tcW w:type="dxa" w:w="1706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706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ff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 w:val="0"/>
                <w:i w:val="0"/>
                <w:color w:val="000000"/>
                <w:sz w:val="6"/>
              </w:rPr>
              <w:t>"</w:t>
            </w:r>
          </w:p>
        </w:tc>
        <w:tc>
          <w:tcPr>
            <w:tcW w:type="dxa" w:w="1704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31869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 w:val="0"/>
                <w:i w:val="0"/>
                <w:color w:val="000000"/>
                <w:sz w:val="6"/>
              </w:rPr>
              <w:t>"</w:t>
            </w:r>
          </w:p>
        </w:tc>
        <w:tc>
          <w:tcPr>
            <w:tcW w:type="dxa" w:w="1610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c3d69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 w:val="0"/>
                <w:i w:val="0"/>
                <w:color w:val="000000"/>
                <w:sz w:val="6"/>
              </w:rPr>
              <w:t>"</w:t>
            </w:r>
          </w:p>
        </w:tc>
        <w:tc>
          <w:tcPr>
            <w:tcW w:type="dxa" w:w="1740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c3d69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 w:val="0"/>
                <w:i w:val="0"/>
                <w:color w:val="000000"/>
                <w:sz w:val="6"/>
              </w:rPr>
              <w:t>"</w:t>
            </w:r>
          </w:p>
        </w:tc>
      </w:tr>
      <w:tr>
        <w:trPr>
          <w:trHeight w:hRule="exact" w:val="104"/>
        </w:trPr>
        <w:tc>
          <w:tcPr>
            <w:tcW w:type="dxa" w:w="1467"/>
            <w:vMerge/>
            <w:tcBorders>
              <w:start w:sz="1.6059849262237549" w:val="single" w:color="#000000"/>
              <w:top w:sz="1.6059849262237549" w:val="single" w:color="#000000"/>
              <w:end w:sz="3.2119698524475098" w:val="single" w:color="#000000"/>
              <w:bottom w:sz="1.6059849262237549" w:val="single" w:color="#000000"/>
            </w:tcBorders>
          </w:tcPr>
          <w:p/>
        </w:tc>
        <w:tc>
          <w:tcPr>
            <w:tcW w:type="dxa" w:w="438"/>
            <w:tcBorders>
              <w:start w:sz="3.2119698524475098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/>
                <w:i w:val="0"/>
                <w:color w:val="000000"/>
                <w:sz w:val="6"/>
              </w:rPr>
              <w:t>15:15-16:00</w:t>
            </w:r>
          </w:p>
        </w:tc>
        <w:tc>
          <w:tcPr>
            <w:tcW w:type="dxa" w:w="1706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00ff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0" w:after="0"/>
              <w:ind w:left="0" w:right="0" w:firstLine="0"/>
              <w:jc w:val="center"/>
            </w:pPr>
            <w:r>
              <w:rPr>
                <w:w w:val="106.9987416267395"/>
                <w:rFonts w:ascii="Arial" w:hAnsi="Arial" w:eastAsia="Arial"/>
                <w:b/>
                <w:i w:val="0"/>
                <w:color w:val="000000"/>
                <w:sz w:val="4"/>
              </w:rPr>
              <w:t>MAT161 Matematik-1</w:t>
            </w:r>
          </w:p>
        </w:tc>
        <w:tc>
          <w:tcPr>
            <w:tcW w:type="dxa" w:w="1708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00ff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0" w:after="0"/>
              <w:ind w:left="0" w:right="0" w:firstLine="0"/>
              <w:jc w:val="center"/>
            </w:pPr>
            <w:r>
              <w:rPr>
                <w:w w:val="106.9987416267395"/>
                <w:rFonts w:ascii="Arial" w:hAnsi="Arial" w:eastAsia="Arial"/>
                <w:b/>
                <w:i w:val="0"/>
                <w:color w:val="000000"/>
                <w:sz w:val="4"/>
              </w:rPr>
              <w:t>MAT161 Matematik-1</w:t>
            </w:r>
          </w:p>
        </w:tc>
        <w:tc>
          <w:tcPr>
            <w:tcW w:type="dxa" w:w="1708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00ff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 w:val="0"/>
                <w:i w:val="0"/>
                <w:color w:val="000000"/>
                <w:sz w:val="6"/>
              </w:rPr>
              <w:t>"</w:t>
            </w:r>
          </w:p>
        </w:tc>
        <w:tc>
          <w:tcPr>
            <w:tcW w:type="dxa" w:w="1706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00ff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 w:val="0"/>
                <w:i w:val="0"/>
                <w:color w:val="000000"/>
                <w:sz w:val="6"/>
              </w:rPr>
              <w:t>"</w:t>
            </w:r>
          </w:p>
        </w:tc>
        <w:tc>
          <w:tcPr>
            <w:tcW w:type="dxa" w:w="1706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706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ff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 w:val="0"/>
                <w:i w:val="0"/>
                <w:color w:val="000000"/>
                <w:sz w:val="6"/>
              </w:rPr>
              <w:t>Doç. Dr.  Mahmut KAYA-A304</w:t>
            </w:r>
          </w:p>
        </w:tc>
        <w:tc>
          <w:tcPr>
            <w:tcW w:type="dxa" w:w="1704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31869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 w:val="0"/>
                <w:i w:val="0"/>
                <w:color w:val="000000"/>
                <w:sz w:val="6"/>
              </w:rPr>
              <w:t>Doç. Dr. Cafer BAL-B105</w:t>
            </w:r>
          </w:p>
        </w:tc>
        <w:tc>
          <w:tcPr>
            <w:tcW w:type="dxa" w:w="1610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c3d69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 w:val="0"/>
                <w:i w:val="0"/>
                <w:color w:val="000000"/>
                <w:sz w:val="6"/>
              </w:rPr>
              <w:t>Prof. Dr. Engin AVCI-A305</w:t>
            </w:r>
          </w:p>
        </w:tc>
        <w:tc>
          <w:tcPr>
            <w:tcW w:type="dxa" w:w="1740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c3d69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 w:val="0"/>
                <w:i w:val="0"/>
                <w:color w:val="000000"/>
                <w:sz w:val="6"/>
              </w:rPr>
              <w:t>Prof. Dr. Engin AVCI-A305</w:t>
            </w:r>
          </w:p>
        </w:tc>
      </w:tr>
      <w:tr>
        <w:trPr>
          <w:trHeight w:hRule="exact" w:val="53"/>
        </w:trPr>
        <w:tc>
          <w:tcPr>
            <w:tcW w:type="dxa" w:w="1467"/>
            <w:vMerge/>
            <w:tcBorders>
              <w:start w:sz="1.6059849262237549" w:val="single" w:color="#000000"/>
              <w:top w:sz="1.6059849262237549" w:val="single" w:color="#000000"/>
              <w:end w:sz="3.2119698524475098" w:val="single" w:color="#000000"/>
              <w:bottom w:sz="1.6059849262237549" w:val="single" w:color="#000000"/>
            </w:tcBorders>
          </w:tcPr>
          <w:p/>
        </w:tc>
        <w:tc>
          <w:tcPr>
            <w:tcW w:type="dxa" w:w="438"/>
            <w:vMerge w:val="restart"/>
            <w:tcBorders>
              <w:start w:sz="3.2119698524475098" w:val="single" w:color="#000000"/>
              <w:top w:sz="1.6059849262237549" w:val="single" w:color="#000000"/>
              <w:bottom w:sz="1.605984926223754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/>
                <w:i w:val="0"/>
                <w:color w:val="000000"/>
                <w:sz w:val="6"/>
              </w:rPr>
              <w:t>16:15-17:00</w:t>
            </w:r>
          </w:p>
        </w:tc>
        <w:tc>
          <w:tcPr>
            <w:tcW w:type="dxa" w:w="1706"/>
            <w:tcBorders>
              <w:top w:sz="1.6059849262237549" w:val="single" w:color="#000000"/>
              <w:bottom w:sz="43.19999999999982" w:val="single" w:color="#00FFC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8"/>
            <w:tcBorders>
              <w:top w:sz="1.6059849262237549" w:val="single" w:color="#000000"/>
              <w:bottom w:sz="43.19999999999982" w:val="single" w:color="#00FFC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8"/>
            <w:tcBorders>
              <w:top w:sz="1.6059849262237549" w:val="single" w:color="#000000"/>
              <w:bottom w:sz="41.59999999999991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6"/>
            <w:tcBorders>
              <w:top w:sz="1.6059849262237549" w:val="single" w:color="#000000"/>
              <w:bottom w:sz="41.59999999999991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6"/>
            <w:tcBorders>
              <w:top w:sz="1.6059849262237549" w:val="single" w:color="#000000"/>
              <w:bottom w:sz="41.59999999999991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6"/>
            <w:tcBorders>
              <w:top w:sz="1.6059849262237549" w:val="single" w:color="#000000"/>
              <w:bottom w:sz="41.59999999999991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4"/>
            <w:tcBorders>
              <w:top w:sz="1.6059849262237549" w:val="single" w:color="#000000"/>
              <w:bottom w:sz="41.59999999999991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10"/>
            <w:tcBorders>
              <w:top w:sz="1.6059849262237549" w:val="single" w:color="#000000"/>
              <w:bottom w:sz="41.59999999999991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40"/>
            <w:tcBorders>
              <w:top w:sz="1.6059849262237549" w:val="single" w:color="#000000"/>
              <w:bottom w:sz="41.59999999999991" w:val="single" w:color="#FFFFF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9"/>
        </w:trPr>
        <w:tc>
          <w:tcPr>
            <w:tcW w:type="dxa" w:w="1467"/>
            <w:vMerge/>
            <w:tcBorders>
              <w:start w:sz="1.6059849262237549" w:val="single" w:color="#000000"/>
              <w:top w:sz="1.6059849262237549" w:val="single" w:color="#000000"/>
              <w:end w:sz="3.2119698524475098" w:val="single" w:color="#000000"/>
              <w:bottom w:sz="1.6059849262237549" w:val="single" w:color="#000000"/>
            </w:tcBorders>
          </w:tcPr>
          <w:p/>
        </w:tc>
        <w:tc>
          <w:tcPr>
            <w:tcW w:type="dxa" w:w="1467"/>
            <w:vMerge/>
            <w:tcBorders>
              <w:start w:sz="3.2119698524475098" w:val="single" w:color="#000000"/>
              <w:top w:sz="1.6059849262237549" w:val="single" w:color="#000000"/>
              <w:bottom w:sz="1.6059849262237549" w:val="single" w:color="#000000"/>
            </w:tcBorders>
          </w:tcPr>
          <w:p/>
        </w:tc>
        <w:tc>
          <w:tcPr>
            <w:tcW w:type="dxa" w:w="1706"/>
            <w:tcBorders>
              <w:top w:sz="43.19999999999982" w:val="single" w:color="#00FFCC"/>
              <w:bottom w:sz="3.211969852447509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0" w:right="0" w:firstLine="0"/>
              <w:jc w:val="center"/>
            </w:pPr>
            <w:r>
              <w:rPr>
                <w:w w:val="106.9987416267395"/>
                <w:rFonts w:ascii="Arial" w:hAnsi="Arial" w:eastAsia="Arial"/>
                <w:b/>
                <w:i w:val="0"/>
                <w:color w:val="000000"/>
                <w:sz w:val="4"/>
              </w:rPr>
              <w:t>MAT161 Matematik-1</w:t>
            </w:r>
          </w:p>
        </w:tc>
        <w:tc>
          <w:tcPr>
            <w:tcW w:type="dxa" w:w="1708"/>
            <w:tcBorders>
              <w:top w:sz="43.19999999999982" w:val="single" w:color="#00FFCC"/>
              <w:bottom w:sz="3.211969852447509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0" w:right="0" w:firstLine="0"/>
              <w:jc w:val="center"/>
            </w:pPr>
            <w:r>
              <w:rPr>
                <w:w w:val="106.9987416267395"/>
                <w:rFonts w:ascii="Arial" w:hAnsi="Arial" w:eastAsia="Arial"/>
                <w:b/>
                <w:i w:val="0"/>
                <w:color w:val="000000"/>
                <w:sz w:val="4"/>
              </w:rPr>
              <w:t>MAT161 Matematik-1</w:t>
            </w:r>
          </w:p>
        </w:tc>
        <w:tc>
          <w:tcPr>
            <w:tcW w:type="dxa" w:w="1708"/>
            <w:tcBorders>
              <w:top w:sz="41.59999999999991" w:val="single" w:color="#FFFFFF"/>
              <w:bottom w:sz="1.605984926223754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6"/>
            <w:tcBorders>
              <w:top w:sz="41.59999999999991" w:val="single" w:color="#FFFFFF"/>
              <w:bottom w:sz="3.211969852447509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6"/>
            <w:tcBorders>
              <w:top w:sz="41.59999999999991" w:val="single" w:color="#FFFFFF"/>
              <w:bottom w:sz="1.605984926223754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6"/>
            <w:tcBorders>
              <w:top w:sz="41.59999999999991" w:val="single" w:color="#FFFFFF"/>
              <w:bottom w:sz="1.605984926223754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4"/>
            <w:tcBorders>
              <w:top w:sz="41.59999999999991" w:val="single" w:color="#FFFFFF"/>
              <w:bottom w:sz="1.605984926223754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10"/>
            <w:tcBorders>
              <w:top w:sz="41.59999999999991" w:val="single" w:color="#FFFFFF"/>
              <w:bottom w:sz="1.605984926223754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40"/>
            <w:tcBorders>
              <w:top w:sz="41.59999999999991" w:val="single" w:color="#FFFFFF"/>
              <w:bottom w:sz="1.6059849262237549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"/>
        </w:trPr>
        <w:tc>
          <w:tcPr>
            <w:tcW w:type="dxa" w:w="370"/>
            <w:vMerge w:val="restart"/>
            <w:tcBorders>
              <w:start w:sz="1.6059849262237549" w:val="single" w:color="#000000"/>
              <w:top w:sz="1.6059849262237549" w:val="single" w:color="#000000"/>
              <w:end w:sz="3.2119698524475098" w:val="single" w:color="#000000"/>
              <w:bottom w:sz="1.605984926223754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68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/>
                <w:i w:val="0"/>
                <w:color w:val="000000"/>
                <w:sz w:val="6"/>
              </w:rPr>
              <w:t>SALI</w:t>
            </w:r>
          </w:p>
        </w:tc>
        <w:tc>
          <w:tcPr>
            <w:tcW w:type="dxa" w:w="438"/>
            <w:vMerge w:val="restart"/>
            <w:tcBorders>
              <w:start w:sz="3.2119698524475098" w:val="single" w:color="#000000"/>
              <w:top w:sz="1.6059849262237549" w:val="single" w:color="#000000"/>
              <w:end w:sz="3.2119698524475098" w:val="single" w:color="#000000"/>
              <w:bottom w:sz="1.605984926223754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/>
                <w:i w:val="0"/>
                <w:color w:val="000000"/>
                <w:sz w:val="6"/>
              </w:rPr>
              <w:t>07:30-08:15</w:t>
            </w:r>
          </w:p>
        </w:tc>
        <w:tc>
          <w:tcPr>
            <w:tcW w:type="dxa" w:w="1706"/>
            <w:tcBorders>
              <w:top w:sz="3.2119698524475098" w:val="single" w:color="#000000"/>
              <w:bottom w:sz="41.600000000000136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8"/>
            <w:tcBorders>
              <w:top w:sz="3.2119698524475098" w:val="single" w:color="#000000"/>
              <w:bottom w:sz="41.600000000000136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8"/>
            <w:tcBorders>
              <w:top w:sz="1.6059849262237549" w:val="single" w:color="#000000"/>
              <w:bottom w:sz="41.600000000000136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6"/>
            <w:tcBorders>
              <w:top w:sz="3.2119698524475098" w:val="single" w:color="#000000"/>
              <w:bottom w:sz="41.600000000000136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6"/>
            <w:tcBorders>
              <w:top w:sz="1.6059849262237549" w:val="single" w:color="#000000"/>
              <w:bottom w:sz="41.600000000000136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6"/>
            <w:tcBorders>
              <w:top w:sz="1.6059849262237549" w:val="single" w:color="#000000"/>
              <w:bottom w:sz="41.600000000000136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4"/>
            <w:tcBorders>
              <w:top w:sz="1.6059849262237549" w:val="single" w:color="#000000"/>
              <w:bottom w:sz="41.600000000000136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10"/>
            <w:tcBorders>
              <w:top w:sz="1.6059849262237549" w:val="single" w:color="#000000"/>
              <w:bottom w:sz="41.600000000000136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40"/>
            <w:tcBorders>
              <w:top w:sz="1.6059849262237549" w:val="single" w:color="#000000"/>
              <w:bottom w:sz="41.600000000000136" w:val="single" w:color="#FFFFF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0"/>
        </w:trPr>
        <w:tc>
          <w:tcPr>
            <w:tcW w:type="dxa" w:w="1467"/>
            <w:vMerge/>
            <w:tcBorders>
              <w:start w:sz="1.6059849262237549" w:val="single" w:color="#000000"/>
              <w:top w:sz="1.6059849262237549" w:val="single" w:color="#000000"/>
              <w:end w:sz="3.2119698524475098" w:val="single" w:color="#000000"/>
              <w:bottom w:sz="1.6059849262237549" w:val="single" w:color="#000000"/>
            </w:tcBorders>
          </w:tcPr>
          <w:p/>
        </w:tc>
        <w:tc>
          <w:tcPr>
            <w:tcW w:type="dxa" w:w="1467"/>
            <w:vMerge/>
            <w:tcBorders>
              <w:start w:sz="3.2119698524475098" w:val="single" w:color="#000000"/>
              <w:top w:sz="1.6059849262237549" w:val="single" w:color="#000000"/>
              <w:end w:sz="3.2119698524475098" w:val="single" w:color="#000000"/>
              <w:bottom w:sz="1.6059849262237549" w:val="single" w:color="#000000"/>
            </w:tcBorders>
          </w:tcPr>
          <w:p/>
        </w:tc>
        <w:tc>
          <w:tcPr>
            <w:tcW w:type="dxa" w:w="1706"/>
            <w:tcBorders>
              <w:top w:sz="41.600000000000136" w:val="single" w:color="#FFFFFF"/>
              <w:bottom w:sz="1.605984926223754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8"/>
            <w:tcBorders>
              <w:top w:sz="41.600000000000136" w:val="single" w:color="#FFFFFF"/>
              <w:bottom w:sz="1.605984926223754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8"/>
            <w:tcBorders>
              <w:top w:sz="41.600000000000136" w:val="single" w:color="#FFFFFF"/>
              <w:bottom w:sz="1.605984926223754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6"/>
            <w:tcBorders>
              <w:top w:sz="41.600000000000136" w:val="single" w:color="#FFFFFF"/>
              <w:bottom w:sz="1.605984926223754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6"/>
            <w:tcBorders>
              <w:top w:sz="41.600000000000136" w:val="single" w:color="#FFFFFF"/>
              <w:bottom w:sz="1.605984926223754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6"/>
            <w:tcBorders>
              <w:top w:sz="41.600000000000136" w:val="single" w:color="#FFFFFF"/>
              <w:bottom w:sz="1.605984926223754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4"/>
            <w:tcBorders>
              <w:top w:sz="41.600000000000136" w:val="single" w:color="#FFFFFF"/>
              <w:bottom w:sz="1.605984926223754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10"/>
            <w:tcBorders>
              <w:top w:sz="41.600000000000136" w:val="single" w:color="#FFFFFF"/>
              <w:bottom w:sz="1.605984926223754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40"/>
            <w:tcBorders>
              <w:top w:sz="41.600000000000136" w:val="single" w:color="#FFFFFF"/>
              <w:bottom w:sz="1.6059849262237549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"/>
        </w:trPr>
        <w:tc>
          <w:tcPr>
            <w:tcW w:type="dxa" w:w="1467"/>
            <w:vMerge/>
            <w:tcBorders>
              <w:start w:sz="1.6059849262237549" w:val="single" w:color="#000000"/>
              <w:top w:sz="1.6059849262237549" w:val="single" w:color="#000000"/>
              <w:end w:sz="3.2119698524475098" w:val="single" w:color="#000000"/>
              <w:bottom w:sz="1.6059849262237549" w:val="single" w:color="#000000"/>
            </w:tcBorders>
          </w:tcPr>
          <w:p/>
        </w:tc>
        <w:tc>
          <w:tcPr>
            <w:tcW w:type="dxa" w:w="438"/>
            <w:vMerge w:val="restart"/>
            <w:tcBorders>
              <w:start w:sz="3.2119698524475098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28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/>
                <w:i w:val="0"/>
                <w:color w:val="000000"/>
                <w:sz w:val="6"/>
              </w:rPr>
              <w:t>08:15-09:00</w:t>
            </w:r>
          </w:p>
        </w:tc>
        <w:tc>
          <w:tcPr>
            <w:tcW w:type="dxa" w:w="1706"/>
            <w:vMerge w:val="restart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00ff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0" w:after="0"/>
              <w:ind w:left="0" w:right="0" w:firstLine="0"/>
              <w:jc w:val="center"/>
            </w:pPr>
            <w:r>
              <w:rPr>
                <w:w w:val="106.9987416267395"/>
                <w:rFonts w:ascii="Arial" w:hAnsi="Arial" w:eastAsia="Arial"/>
                <w:b/>
                <w:i w:val="0"/>
                <w:color w:val="000000"/>
                <w:sz w:val="4"/>
              </w:rPr>
              <w:t>FİZ1111 Fizik</w:t>
            </w:r>
          </w:p>
        </w:tc>
        <w:tc>
          <w:tcPr>
            <w:tcW w:type="dxa" w:w="1708"/>
            <w:vMerge w:val="restart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00ff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0" w:after="0"/>
              <w:ind w:left="0" w:right="0" w:firstLine="0"/>
              <w:jc w:val="center"/>
            </w:pPr>
            <w:r>
              <w:rPr>
                <w:w w:val="106.9987416267395"/>
                <w:rFonts w:ascii="Arial" w:hAnsi="Arial" w:eastAsia="Arial"/>
                <w:b/>
                <w:i w:val="0"/>
                <w:color w:val="000000"/>
                <w:sz w:val="4"/>
              </w:rPr>
              <w:t>FİZ1111 Fizik</w:t>
            </w:r>
          </w:p>
        </w:tc>
        <w:tc>
          <w:tcPr>
            <w:tcW w:type="dxa" w:w="1708"/>
            <w:tcBorders>
              <w:top w:sz="1.6059849262237549" w:val="single" w:color="#000000"/>
              <w:bottom w:sz="42.399999999999864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6"/>
            <w:tcBorders>
              <w:top w:sz="1.6059849262237549" w:val="single" w:color="#000000"/>
              <w:bottom w:sz="42.399999999999864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6"/>
            <w:tcBorders>
              <w:top w:sz="1.6059849262237549" w:val="single" w:color="#000000"/>
              <w:bottom w:sz="42.399999999999864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6"/>
            <w:tcBorders>
              <w:top w:sz="1.6059849262237549" w:val="single" w:color="#000000"/>
              <w:bottom w:sz="44.0" w:val="single" w:color="#CC66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4"/>
            <w:tcBorders>
              <w:top w:sz="1.6059849262237549" w:val="single" w:color="#000000"/>
              <w:bottom w:sz="42.399999999999864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10"/>
            <w:tcBorders>
              <w:top w:sz="1.6059849262237549" w:val="single" w:color="#000000"/>
              <w:bottom w:sz="42.399999999999864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40"/>
            <w:tcBorders>
              <w:top w:sz="1.6059849262237549" w:val="single" w:color="#000000"/>
              <w:bottom w:sz="42.399999999999864" w:val="single" w:color="#FFFFF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1"/>
        </w:trPr>
        <w:tc>
          <w:tcPr>
            <w:tcW w:type="dxa" w:w="1467"/>
            <w:vMerge/>
            <w:tcBorders>
              <w:start w:sz="1.6059849262237549" w:val="single" w:color="#000000"/>
              <w:top w:sz="1.6059849262237549" w:val="single" w:color="#000000"/>
              <w:end w:sz="3.2119698524475098" w:val="single" w:color="#000000"/>
              <w:bottom w:sz="1.6059849262237549" w:val="single" w:color="#000000"/>
            </w:tcBorders>
          </w:tcPr>
          <w:p/>
        </w:tc>
        <w:tc>
          <w:tcPr>
            <w:tcW w:type="dxa" w:w="1467"/>
            <w:vMerge/>
            <w:tcBorders>
              <w:start w:sz="3.2119698524475098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</w:tcPr>
          <w:p/>
        </w:tc>
        <w:tc>
          <w:tcPr>
            <w:tcW w:type="dxa" w:w="1467"/>
            <w:vMerge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</w:tcPr>
          <w:p/>
        </w:tc>
        <w:tc>
          <w:tcPr>
            <w:tcW w:type="dxa" w:w="1467"/>
            <w:vMerge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</w:tcPr>
          <w:p/>
        </w:tc>
        <w:tc>
          <w:tcPr>
            <w:tcW w:type="dxa" w:w="1708"/>
            <w:tcBorders>
              <w:top w:sz="42.399999999999864" w:val="single" w:color="#FFFFFF"/>
              <w:bottom w:sz="1.605984926223754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6"/>
            <w:tcBorders>
              <w:top w:sz="42.399999999999864" w:val="single" w:color="#FFFFFF"/>
              <w:bottom w:sz="3.211969852447509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6"/>
            <w:tcBorders>
              <w:top w:sz="42.399999999999864" w:val="single" w:color="#FFFFFF"/>
              <w:bottom w:sz="1.605984926223754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6"/>
            <w:tcBorders>
              <w:top w:sz="44.0" w:val="single" w:color="#CC66FF"/>
              <w:bottom w:sz="1.605984926223754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 w:val="0"/>
                <w:i w:val="0"/>
                <w:color w:val="000000"/>
                <w:sz w:val="6"/>
              </w:rPr>
              <w:t>YMH315 Veritabanı Yönetim Sistemleri-LAB</w:t>
            </w:r>
          </w:p>
        </w:tc>
        <w:tc>
          <w:tcPr>
            <w:tcW w:type="dxa" w:w="1704"/>
            <w:tcBorders>
              <w:top w:sz="42.399999999999864" w:val="single" w:color="#FFFFFF"/>
              <w:bottom w:sz="1.605984926223754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10"/>
            <w:tcBorders>
              <w:top w:sz="42.399999999999864" w:val="single" w:color="#FFFFFF"/>
              <w:bottom w:sz="1.605984926223754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40"/>
            <w:tcBorders>
              <w:top w:sz="42.399999999999864" w:val="single" w:color="#FFFFFF"/>
              <w:bottom w:sz="1.6059849262237549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"/>
        </w:trPr>
        <w:tc>
          <w:tcPr>
            <w:tcW w:type="dxa" w:w="1467"/>
            <w:vMerge/>
            <w:tcBorders>
              <w:start w:sz="1.6059849262237549" w:val="single" w:color="#000000"/>
              <w:top w:sz="1.6059849262237549" w:val="single" w:color="#000000"/>
              <w:end w:sz="3.2119698524475098" w:val="single" w:color="#000000"/>
              <w:bottom w:sz="1.6059849262237549" w:val="single" w:color="#000000"/>
            </w:tcBorders>
          </w:tcPr>
          <w:p/>
        </w:tc>
        <w:tc>
          <w:tcPr>
            <w:tcW w:type="dxa" w:w="438"/>
            <w:vMerge w:val="restart"/>
            <w:tcBorders>
              <w:start w:sz="3.2119698524475098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/>
                <w:i w:val="0"/>
                <w:color w:val="000000"/>
                <w:sz w:val="6"/>
              </w:rPr>
              <w:t>09:15-10:00</w:t>
            </w:r>
          </w:p>
        </w:tc>
        <w:tc>
          <w:tcPr>
            <w:tcW w:type="dxa" w:w="1706"/>
            <w:vMerge w:val="restart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00ff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8" w:after="0"/>
              <w:ind w:left="0" w:right="0" w:firstLine="0"/>
              <w:jc w:val="center"/>
            </w:pPr>
            <w:r>
              <w:rPr>
                <w:w w:val="106.9987416267395"/>
                <w:rFonts w:ascii="Arial" w:hAnsi="Arial" w:eastAsia="Arial"/>
                <w:b/>
                <w:i w:val="0"/>
                <w:color w:val="000000"/>
                <w:sz w:val="4"/>
              </w:rPr>
              <w:t>FİZ1111 Fizik</w:t>
            </w:r>
          </w:p>
        </w:tc>
        <w:tc>
          <w:tcPr>
            <w:tcW w:type="dxa" w:w="1708"/>
            <w:vMerge w:val="restart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00ff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8" w:after="0"/>
              <w:ind w:left="0" w:right="0" w:firstLine="0"/>
              <w:jc w:val="center"/>
            </w:pPr>
            <w:r>
              <w:rPr>
                <w:w w:val="106.9987416267395"/>
                <w:rFonts w:ascii="Arial" w:hAnsi="Arial" w:eastAsia="Arial"/>
                <w:b/>
                <w:i w:val="0"/>
                <w:color w:val="000000"/>
                <w:sz w:val="4"/>
              </w:rPr>
              <w:t>FİZ1111 Fizik</w:t>
            </w:r>
          </w:p>
        </w:tc>
        <w:tc>
          <w:tcPr>
            <w:tcW w:type="dxa" w:w="1708"/>
            <w:vMerge w:val="restart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cc402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 w:val="0"/>
                <w:i w:val="0"/>
                <w:color w:val="000000"/>
                <w:sz w:val="6"/>
              </w:rPr>
              <w:t>YMH215 Sayısal Tasarım</w:t>
            </w:r>
          </w:p>
        </w:tc>
        <w:tc>
          <w:tcPr>
            <w:tcW w:type="dxa" w:w="1706"/>
            <w:vMerge w:val="restart"/>
            <w:tcBorders>
              <w:start w:sz="1.6059849262237549" w:val="single" w:color="#000000"/>
              <w:top w:sz="3.2119698524475098" w:val="single" w:color="#000000"/>
              <w:end w:sz="1.6059849262237549" w:val="single" w:color="#000000"/>
              <w:bottom w:sz="1.6059849262237549" w:val="single" w:color="#000000"/>
            </w:tcBorders>
            <w:shd w:fill="e3739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 w:val="0"/>
                <w:i w:val="0"/>
                <w:color w:val="000000"/>
                <w:sz w:val="6"/>
              </w:rPr>
              <w:t>YMH217 Nesne Tabanlı Programlama</w:t>
            </w:r>
          </w:p>
        </w:tc>
        <w:tc>
          <w:tcPr>
            <w:tcW w:type="dxa" w:w="1706"/>
            <w:tcBorders>
              <w:top w:sz="1.6059849262237549" w:val="single" w:color="#000000"/>
              <w:bottom w:sz="41.600000000000136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6"/>
            <w:tcBorders>
              <w:top w:sz="1.6059849262237549" w:val="single" w:color="#000000"/>
              <w:bottom w:sz="43.200000000000045" w:val="single" w:color="#CC66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314"/>
            <w:gridSpan w:val="2"/>
            <w:tcBorders>
              <w:top w:sz="1.605984926223754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740"/>
            <w:vMerge w:val="restart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94b3d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 w:val="0"/>
                <w:i w:val="0"/>
                <w:color w:val="000000"/>
                <w:sz w:val="6"/>
              </w:rPr>
              <w:t>YMH451 Yapay Zeka ve Uzman Sistemler</w:t>
            </w:r>
          </w:p>
        </w:tc>
      </w:tr>
      <w:tr>
        <w:trPr>
          <w:trHeight w:hRule="exact" w:val="51"/>
        </w:trPr>
        <w:tc>
          <w:tcPr>
            <w:tcW w:type="dxa" w:w="1467"/>
            <w:vMerge/>
            <w:tcBorders>
              <w:start w:sz="1.6059849262237549" w:val="single" w:color="#000000"/>
              <w:top w:sz="1.6059849262237549" w:val="single" w:color="#000000"/>
              <w:end w:sz="3.2119698524475098" w:val="single" w:color="#000000"/>
              <w:bottom w:sz="1.6059849262237549" w:val="single" w:color="#000000"/>
            </w:tcBorders>
          </w:tcPr>
          <w:p/>
        </w:tc>
        <w:tc>
          <w:tcPr>
            <w:tcW w:type="dxa" w:w="1467"/>
            <w:vMerge/>
            <w:tcBorders>
              <w:start w:sz="3.2119698524475098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</w:tcPr>
          <w:p/>
        </w:tc>
        <w:tc>
          <w:tcPr>
            <w:tcW w:type="dxa" w:w="1467"/>
            <w:vMerge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</w:tcPr>
          <w:p/>
        </w:tc>
        <w:tc>
          <w:tcPr>
            <w:tcW w:type="dxa" w:w="1467"/>
            <w:vMerge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</w:tcPr>
          <w:p/>
        </w:tc>
        <w:tc>
          <w:tcPr>
            <w:tcW w:type="dxa" w:w="1467"/>
            <w:vMerge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</w:tcPr>
          <w:p/>
        </w:tc>
        <w:tc>
          <w:tcPr>
            <w:tcW w:type="dxa" w:w="1467"/>
            <w:vMerge/>
            <w:tcBorders>
              <w:start w:sz="1.6059849262237549" w:val="single" w:color="#000000"/>
              <w:top w:sz="3.2119698524475098" w:val="single" w:color="#000000"/>
              <w:end w:sz="1.6059849262237549" w:val="single" w:color="#000000"/>
              <w:bottom w:sz="1.6059849262237549" w:val="single" w:color="#000000"/>
            </w:tcBorders>
          </w:tcPr>
          <w:p/>
        </w:tc>
        <w:tc>
          <w:tcPr>
            <w:tcW w:type="dxa" w:w="1706"/>
            <w:tcBorders>
              <w:top w:sz="41.600000000000136" w:val="single" w:color="#FFFFFF"/>
              <w:bottom w:sz="1.605984926223754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6"/>
            <w:tcBorders>
              <w:top w:sz="43.200000000000045" w:val="single" w:color="#CC66FF"/>
              <w:bottom w:sz="1.605984926223754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 w:val="0"/>
                <w:i w:val="0"/>
                <w:color w:val="000000"/>
                <w:sz w:val="6"/>
              </w:rPr>
              <w:t>Doç. Dr. Özal YILDIRIM-YMLAB1</w:t>
            </w:r>
          </w:p>
        </w:tc>
        <w:tc>
          <w:tcPr>
            <w:tcW w:type="dxa" w:w="1704"/>
            <w:tcBorders>
              <w:top w:sz="41.600000000000136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10"/>
            <w:tcBorders>
              <w:bottom w:sz="1.6059849262237549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 w:val="0"/>
                <w:i w:val="0"/>
                <w:color w:val="000000"/>
                <w:sz w:val="6"/>
              </w:rPr>
              <w:t>YMH451 Yapay Zeka ve Uzman Sistemler</w:t>
            </w:r>
          </w:p>
        </w:tc>
        <w:tc>
          <w:tcPr>
            <w:tcW w:type="dxa" w:w="1467"/>
            <w:vMerge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</w:tcPr>
          <w:p/>
        </w:tc>
      </w:tr>
      <w:tr>
        <w:trPr>
          <w:trHeight w:hRule="exact" w:val="104"/>
        </w:trPr>
        <w:tc>
          <w:tcPr>
            <w:tcW w:type="dxa" w:w="1467"/>
            <w:vMerge/>
            <w:tcBorders>
              <w:start w:sz="1.6059849262237549" w:val="single" w:color="#000000"/>
              <w:top w:sz="1.6059849262237549" w:val="single" w:color="#000000"/>
              <w:end w:sz="3.2119698524475098" w:val="single" w:color="#000000"/>
              <w:bottom w:sz="1.6059849262237549" w:val="single" w:color="#000000"/>
            </w:tcBorders>
          </w:tcPr>
          <w:p/>
        </w:tc>
        <w:tc>
          <w:tcPr>
            <w:tcW w:type="dxa" w:w="3852"/>
            <w:gridSpan w:val="3"/>
            <w:tcBorders>
              <w:start w:sz="3.2119698524475098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1284"/>
              <w:gridCol w:w="1284"/>
              <w:gridCol w:w="1284"/>
            </w:tblGrid>
            <w:tr>
              <w:trPr>
                <w:trHeight w:hRule="exact" w:val="84"/>
              </w:trPr>
              <w:tc>
                <w:tcPr>
                  <w:tcW w:type="dxa" w:w="428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0" w:after="0"/>
                    <w:ind w:left="0" w:right="0" w:firstLine="0"/>
                    <w:jc w:val="center"/>
                  </w:pPr>
                  <w:r>
                    <w:rPr>
                      <w:w w:val="107.06566174825032"/>
                      <w:rFonts w:ascii="Arial" w:hAnsi="Arial" w:eastAsia="Arial"/>
                      <w:b/>
                      <w:i w:val="0"/>
                      <w:color w:val="000000"/>
                      <w:sz w:val="6"/>
                    </w:rPr>
                    <w:t>10:15-11:00</w:t>
                  </w:r>
                </w:p>
              </w:tc>
              <w:tc>
                <w:tcPr>
                  <w:tcW w:type="dxa" w:w="1692"/>
                  <w:tcBorders/>
                  <w:shd w:fill="9933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0" w:after="0"/>
                    <w:ind w:left="0" w:right="0" w:firstLine="0"/>
                    <w:jc w:val="center"/>
                  </w:pPr>
                  <w:r>
                    <w:rPr>
                      <w:w w:val="107.06566174825032"/>
                      <w:rFonts w:ascii="Arial" w:hAnsi="Arial" w:eastAsia="Arial"/>
                      <w:b w:val="0"/>
                      <w:i w:val="0"/>
                      <w:color w:val="000000"/>
                      <w:sz w:val="6"/>
                    </w:rPr>
                    <w:t>Yazılım Müh. Oryantasyon</w:t>
                  </w:r>
                </w:p>
              </w:tc>
              <w:tc>
                <w:tcPr>
                  <w:tcW w:type="dxa" w:w="1724"/>
                  <w:tcBorders/>
                  <w:shd w:fill="9933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0" w:after="0"/>
                    <w:ind w:left="0" w:right="0" w:firstLine="0"/>
                    <w:jc w:val="center"/>
                  </w:pPr>
                  <w:r>
                    <w:rPr>
                      <w:w w:val="107.06566174825032"/>
                      <w:rFonts w:ascii="Arial" w:hAnsi="Arial" w:eastAsia="Arial"/>
                      <w:b w:val="0"/>
                      <w:i w:val="0"/>
                      <w:color w:val="000000"/>
                      <w:sz w:val="6"/>
                    </w:rPr>
                    <w:t>Yazılım Müh. Oryantasyon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708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cc402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 w:val="0"/>
                <w:i w:val="0"/>
                <w:color w:val="000000"/>
                <w:sz w:val="6"/>
              </w:rPr>
              <w:t>""</w:t>
            </w:r>
          </w:p>
        </w:tc>
        <w:tc>
          <w:tcPr>
            <w:tcW w:type="dxa" w:w="1706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e3739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 w:val="0"/>
                <w:i w:val="0"/>
                <w:color w:val="000000"/>
                <w:sz w:val="6"/>
              </w:rPr>
              <w:t>"</w:t>
            </w:r>
          </w:p>
        </w:tc>
        <w:tc>
          <w:tcPr>
            <w:tcW w:type="dxa" w:w="1706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706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704"/>
            <w:tcBorders>
              <w:start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cc66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 w:val="0"/>
                <w:i w:val="0"/>
                <w:color w:val="000000"/>
                <w:sz w:val="6"/>
              </w:rPr>
              <w:t>YMH315 Veritabanı Yönetim Sistemleri-LAB</w:t>
            </w:r>
          </w:p>
        </w:tc>
        <w:tc>
          <w:tcPr>
            <w:tcW w:type="dxa" w:w="1610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 w:val="0"/>
                <w:i w:val="0"/>
                <w:color w:val="000000"/>
                <w:sz w:val="6"/>
              </w:rPr>
              <w:t>""</w:t>
            </w:r>
          </w:p>
        </w:tc>
        <w:tc>
          <w:tcPr>
            <w:tcW w:type="dxa" w:w="1740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 w:val="0"/>
                <w:i w:val="0"/>
                <w:color w:val="000000"/>
                <w:sz w:val="6"/>
              </w:rPr>
              <w:t>""</w:t>
            </w:r>
          </w:p>
        </w:tc>
      </w:tr>
      <w:tr>
        <w:trPr>
          <w:trHeight w:hRule="exact" w:val="103"/>
        </w:trPr>
        <w:tc>
          <w:tcPr>
            <w:tcW w:type="dxa" w:w="1467"/>
            <w:vMerge/>
            <w:tcBorders>
              <w:start w:sz="1.6059849262237549" w:val="single" w:color="#000000"/>
              <w:top w:sz="1.6059849262237549" w:val="single" w:color="#000000"/>
              <w:end w:sz="3.2119698524475098" w:val="single" w:color="#000000"/>
              <w:bottom w:sz="1.6059849262237549" w:val="single" w:color="#000000"/>
            </w:tcBorders>
          </w:tcPr>
          <w:p/>
        </w:tc>
        <w:tc>
          <w:tcPr>
            <w:tcW w:type="dxa" w:w="3852"/>
            <w:gridSpan w:val="3"/>
            <w:tcBorders>
              <w:start w:sz="3.2119698524475098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1284"/>
              <w:gridCol w:w="1284"/>
              <w:gridCol w:w="1284"/>
            </w:tblGrid>
            <w:tr>
              <w:trPr>
                <w:trHeight w:hRule="exact" w:val="68"/>
              </w:trPr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4" w:after="0"/>
                    <w:ind w:left="42" w:right="0" w:firstLine="0"/>
                    <w:jc w:val="left"/>
                  </w:pPr>
                  <w:r>
                    <w:rPr>
                      <w:w w:val="107.06566174825032"/>
                      <w:rFonts w:ascii="Arial" w:hAnsi="Arial" w:eastAsia="Arial"/>
                      <w:b/>
                      <w:i w:val="0"/>
                      <w:color w:val="000000"/>
                      <w:sz w:val="6"/>
                    </w:rPr>
                    <w:t>11,15-12,00</w:t>
                  </w:r>
                </w:p>
              </w:tc>
              <w:tc>
                <w:tcPr>
                  <w:tcW w:type="dxa" w:w="1520"/>
                  <w:tcBorders/>
                  <w:shd w:fill="9933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4" w:after="0"/>
                    <w:ind w:left="222" w:right="0" w:firstLine="0"/>
                    <w:jc w:val="left"/>
                  </w:pPr>
                  <w:r>
                    <w:rPr>
                      <w:w w:val="107.06566174825032"/>
                      <w:rFonts w:ascii="Arial" w:hAnsi="Arial" w:eastAsia="Arial"/>
                      <w:b w:val="0"/>
                      <w:i w:val="0"/>
                      <w:color w:val="000000"/>
                      <w:sz w:val="6"/>
                    </w:rPr>
                    <w:t>Doç. Dr. Murat AYDOĞAN-C105</w:t>
                  </w:r>
                </w:p>
              </w:tc>
              <w:tc>
                <w:tcPr>
                  <w:tcW w:type="dxa" w:w="1520"/>
                  <w:tcBorders/>
                  <w:shd w:fill="9933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4" w:after="0"/>
                    <w:ind w:left="0" w:right="188" w:firstLine="0"/>
                    <w:jc w:val="right"/>
                  </w:pPr>
                  <w:r>
                    <w:rPr>
                      <w:w w:val="107.06566174825032"/>
                      <w:rFonts w:ascii="Arial" w:hAnsi="Arial" w:eastAsia="Arial"/>
                      <w:b w:val="0"/>
                      <w:i w:val="0"/>
                      <w:color w:val="000000"/>
                      <w:sz w:val="6"/>
                    </w:rPr>
                    <w:t>Doç. Dr. Murat AYDOĞAN-C105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708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cc402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 w:val="0"/>
                <w:i w:val="0"/>
                <w:color w:val="000000"/>
                <w:sz w:val="6"/>
              </w:rPr>
              <w:t>Dr. Öğr. Üyesi Orhan ATİLA-A403</w:t>
            </w:r>
          </w:p>
        </w:tc>
        <w:tc>
          <w:tcPr>
            <w:tcW w:type="dxa" w:w="1706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3.2119698524475098" w:val="single" w:color="#000000"/>
            </w:tcBorders>
            <w:shd w:fill="e3739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 w:val="0"/>
                <w:i w:val="0"/>
                <w:color w:val="000000"/>
                <w:sz w:val="6"/>
              </w:rPr>
              <w:t>Dr. Öğr. Üyesi V. Cem BAYDOĞAN-A305</w:t>
            </w:r>
          </w:p>
        </w:tc>
        <w:tc>
          <w:tcPr>
            <w:tcW w:type="dxa" w:w="1706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706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704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cc66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 w:val="0"/>
                <w:i w:val="0"/>
                <w:color w:val="000000"/>
                <w:sz w:val="6"/>
              </w:rPr>
              <w:t>Doç. Dr. Özal YILDIRIM-YMLAB1</w:t>
            </w:r>
          </w:p>
        </w:tc>
        <w:tc>
          <w:tcPr>
            <w:tcW w:type="dxa" w:w="1610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 w:val="0"/>
                <w:i w:val="0"/>
                <w:color w:val="000000"/>
                <w:sz w:val="6"/>
              </w:rPr>
              <w:t>Prof. Dr. İbrahim TÜRKOĞLU-A304</w:t>
            </w:r>
          </w:p>
        </w:tc>
        <w:tc>
          <w:tcPr>
            <w:tcW w:type="dxa" w:w="1740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 w:val="0"/>
                <w:i w:val="0"/>
                <w:color w:val="000000"/>
                <w:sz w:val="6"/>
              </w:rPr>
              <w:t>Prof. Dr. İbrahim TÜRKOĞLU-A304</w:t>
            </w:r>
          </w:p>
        </w:tc>
      </w:tr>
      <w:tr>
        <w:trPr>
          <w:trHeight w:hRule="exact" w:val="55"/>
        </w:trPr>
        <w:tc>
          <w:tcPr>
            <w:tcW w:type="dxa" w:w="1467"/>
            <w:vMerge/>
            <w:tcBorders>
              <w:start w:sz="1.6059849262237549" w:val="single" w:color="#000000"/>
              <w:top w:sz="1.6059849262237549" w:val="single" w:color="#000000"/>
              <w:end w:sz="3.2119698524475098" w:val="single" w:color="#000000"/>
              <w:bottom w:sz="1.6059849262237549" w:val="single" w:color="#000000"/>
            </w:tcBorders>
          </w:tcPr>
          <w:p/>
        </w:tc>
        <w:tc>
          <w:tcPr>
            <w:tcW w:type="dxa" w:w="438"/>
            <w:vMerge w:val="restart"/>
            <w:tcBorders>
              <w:start w:sz="3.2119698524475098" w:val="single" w:color="#000000"/>
              <w:top w:sz="1.6059849262237549" w:val="single" w:color="#000000"/>
              <w:end w:sz="3.2119698524475098" w:val="single" w:color="#000000"/>
              <w:bottom w:sz="1.605984926223754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/>
                <w:i w:val="0"/>
                <w:color w:val="000000"/>
                <w:sz w:val="6"/>
              </w:rPr>
              <w:t>12:15-13:00</w:t>
            </w:r>
          </w:p>
        </w:tc>
        <w:tc>
          <w:tcPr>
            <w:tcW w:type="dxa" w:w="1706"/>
            <w:tcBorders>
              <w:top w:sz="1.6059849262237549" w:val="single" w:color="#000000"/>
              <w:bottom w:sz="41.59999999999991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8"/>
            <w:tcBorders>
              <w:top w:sz="1.6059849262237549" w:val="single" w:color="#000000"/>
              <w:bottom w:sz="41.59999999999991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8"/>
            <w:tcBorders>
              <w:top w:sz="1.6059849262237549" w:val="single" w:color="#000000"/>
              <w:bottom w:sz="41.59999999999991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6"/>
            <w:tcBorders>
              <w:top w:sz="3.2119698524475098" w:val="single" w:color="#000000"/>
              <w:bottom w:sz="41.59999999999991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6"/>
            <w:tcBorders>
              <w:top w:sz="1.6059849262237549" w:val="single" w:color="#000000"/>
              <w:bottom w:sz="41.59999999999991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6"/>
            <w:tcBorders>
              <w:top w:sz="1.6059849262237549" w:val="single" w:color="#000000"/>
              <w:bottom w:sz="41.59999999999991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314"/>
            <w:gridSpan w:val="2"/>
            <w:tcBorders>
              <w:top w:sz="1.6059849262237549" w:val="single" w:color="#000000"/>
              <w:bottom w:sz="41.59999999999991" w:val="single" w:color="#FFFFF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740"/>
            <w:tcBorders>
              <w:top w:sz="1.6059849262237549" w:val="single" w:color="#000000"/>
              <w:bottom w:sz="41.59999999999991" w:val="single" w:color="#FFFFF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0"/>
        </w:trPr>
        <w:tc>
          <w:tcPr>
            <w:tcW w:type="dxa" w:w="1467"/>
            <w:vMerge/>
            <w:tcBorders>
              <w:start w:sz="1.6059849262237549" w:val="single" w:color="#000000"/>
              <w:top w:sz="1.6059849262237549" w:val="single" w:color="#000000"/>
              <w:end w:sz="3.2119698524475098" w:val="single" w:color="#000000"/>
              <w:bottom w:sz="1.6059849262237549" w:val="single" w:color="#000000"/>
            </w:tcBorders>
          </w:tcPr>
          <w:p/>
        </w:tc>
        <w:tc>
          <w:tcPr>
            <w:tcW w:type="dxa" w:w="1467"/>
            <w:vMerge/>
            <w:tcBorders>
              <w:start w:sz="3.2119698524475098" w:val="single" w:color="#000000"/>
              <w:top w:sz="1.6059849262237549" w:val="single" w:color="#000000"/>
              <w:end w:sz="3.2119698524475098" w:val="single" w:color="#000000"/>
              <w:bottom w:sz="1.6059849262237549" w:val="single" w:color="#000000"/>
            </w:tcBorders>
          </w:tcPr>
          <w:p/>
        </w:tc>
        <w:tc>
          <w:tcPr>
            <w:tcW w:type="dxa" w:w="1706"/>
            <w:tcBorders>
              <w:top w:sz="41.59999999999991" w:val="single" w:color="#FFFFFF"/>
              <w:bottom w:sz="1.605984926223754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8"/>
            <w:tcBorders>
              <w:top w:sz="41.59999999999991" w:val="single" w:color="#FFFFFF"/>
              <w:bottom w:sz="1.605984926223754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8"/>
            <w:tcBorders>
              <w:top w:sz="41.59999999999991" w:val="single" w:color="#FFFFFF"/>
              <w:bottom w:sz="1.605984926223754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6"/>
            <w:tcBorders>
              <w:top w:sz="41.59999999999991" w:val="single" w:color="#FFFFFF"/>
              <w:bottom w:sz="1.605984926223754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6"/>
            <w:tcBorders>
              <w:top w:sz="41.59999999999991" w:val="single" w:color="#FFFFFF"/>
              <w:bottom w:sz="1.605984926223754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6"/>
            <w:tcBorders>
              <w:top w:sz="41.59999999999991" w:val="single" w:color="#FFFFFF"/>
              <w:bottom w:sz="1.605984926223754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4"/>
            <w:tcBorders>
              <w:top w:sz="41.59999999999991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10"/>
            <w:tcBorders>
              <w:top w:sz="41.59999999999991" w:val="single" w:color="#FFFFFF"/>
              <w:bottom w:sz="1.605984926223754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40"/>
            <w:tcBorders>
              <w:top w:sz="41.59999999999991" w:val="single" w:color="#FFFFFF"/>
              <w:bottom w:sz="1.6059849262237549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"/>
        </w:trPr>
        <w:tc>
          <w:tcPr>
            <w:tcW w:type="dxa" w:w="1467"/>
            <w:vMerge/>
            <w:tcBorders>
              <w:start w:sz="1.6059849262237549" w:val="single" w:color="#000000"/>
              <w:top w:sz="1.6059849262237549" w:val="single" w:color="#000000"/>
              <w:end w:sz="3.2119698524475098" w:val="single" w:color="#000000"/>
              <w:bottom w:sz="1.6059849262237549" w:val="single" w:color="#000000"/>
            </w:tcBorders>
          </w:tcPr>
          <w:p/>
        </w:tc>
        <w:tc>
          <w:tcPr>
            <w:tcW w:type="dxa" w:w="438"/>
            <w:vMerge w:val="restart"/>
            <w:tcBorders>
              <w:start w:sz="3.2119698524475098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/>
                <w:i w:val="0"/>
                <w:color w:val="000000"/>
                <w:sz w:val="6"/>
              </w:rPr>
              <w:t>13:15-14:00</w:t>
            </w:r>
          </w:p>
        </w:tc>
        <w:tc>
          <w:tcPr>
            <w:tcW w:type="dxa" w:w="1706"/>
            <w:vMerge w:val="restart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00ff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0" w:after="0"/>
              <w:ind w:left="0" w:right="0" w:firstLine="0"/>
              <w:jc w:val="center"/>
            </w:pPr>
            <w:r>
              <w:rPr>
                <w:w w:val="106.9987416267395"/>
                <w:rFonts w:ascii="Arial" w:hAnsi="Arial" w:eastAsia="Arial"/>
                <w:b/>
                <w:i w:val="0"/>
                <w:color w:val="000000"/>
                <w:sz w:val="4"/>
              </w:rPr>
              <w:t>MAT1161 Matematik-1</w:t>
            </w:r>
          </w:p>
        </w:tc>
        <w:tc>
          <w:tcPr>
            <w:tcW w:type="dxa" w:w="1708"/>
            <w:vMerge w:val="restart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00ff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0" w:after="0"/>
              <w:ind w:left="0" w:right="0" w:firstLine="0"/>
              <w:jc w:val="center"/>
            </w:pPr>
            <w:r>
              <w:rPr>
                <w:w w:val="106.9987416267395"/>
                <w:rFonts w:ascii="Arial" w:hAnsi="Arial" w:eastAsia="Arial"/>
                <w:b/>
                <w:i w:val="0"/>
                <w:color w:val="000000"/>
                <w:sz w:val="4"/>
              </w:rPr>
              <w:t>MAT1161 Matematik-1</w:t>
            </w:r>
          </w:p>
        </w:tc>
        <w:tc>
          <w:tcPr>
            <w:tcW w:type="dxa" w:w="1708"/>
            <w:vMerge w:val="restart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e3739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 w:val="0"/>
                <w:i w:val="0"/>
                <w:color w:val="000000"/>
                <w:sz w:val="6"/>
              </w:rPr>
              <w:t>YMH217 Nesne Tabanlı Programlama</w:t>
            </w:r>
          </w:p>
        </w:tc>
        <w:tc>
          <w:tcPr>
            <w:tcW w:type="dxa" w:w="1706"/>
            <w:vMerge w:val="restart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c2d59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 w:val="0"/>
                <w:i w:val="0"/>
                <w:color w:val="000000"/>
                <w:sz w:val="6"/>
              </w:rPr>
              <w:t>YMH211 Ayrık Yapılar</w:t>
            </w:r>
          </w:p>
        </w:tc>
        <w:tc>
          <w:tcPr>
            <w:tcW w:type="dxa" w:w="1706"/>
            <w:vMerge w:val="restart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706"/>
            <w:vMerge w:val="restart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17b6d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 w:val="0"/>
                <w:i w:val="0"/>
                <w:color w:val="000000"/>
                <w:sz w:val="6"/>
              </w:rPr>
              <w:t>YMH 321 Bilgi Sistemleri ve Güvenliği</w:t>
            </w:r>
          </w:p>
        </w:tc>
        <w:tc>
          <w:tcPr>
            <w:tcW w:type="dxa" w:w="1704"/>
            <w:tcBorders/>
            <w:shd w:fill="17b6d1"/>
            <w:tcMar>
              <w:start w:w="0" w:type="dxa"/>
              <w:end w:w="0" w:type="dxa"/>
            </w:tcMar>
          </w:tcPr>
          <w:p/>
        </w:tc>
        <w:tc>
          <w:tcPr>
            <w:tcW w:type="dxa" w:w="1610"/>
            <w:tcBorders>
              <w:top w:sz="1.6059849262237549" w:val="single" w:color="#000000"/>
              <w:bottom w:sz="44.0" w:val="single" w:color="#8CB4E2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40"/>
            <w:tcBorders>
              <w:top w:sz="1.6059849262237549" w:val="single" w:color="#000000"/>
              <w:bottom w:sz="44.0" w:val="single" w:color="#8CB4E2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2"/>
        </w:trPr>
        <w:tc>
          <w:tcPr>
            <w:tcW w:type="dxa" w:w="1467"/>
            <w:vMerge/>
            <w:tcBorders>
              <w:start w:sz="1.6059849262237549" w:val="single" w:color="#000000"/>
              <w:top w:sz="1.6059849262237549" w:val="single" w:color="#000000"/>
              <w:end w:sz="3.2119698524475098" w:val="single" w:color="#000000"/>
              <w:bottom w:sz="1.6059849262237549" w:val="single" w:color="#000000"/>
            </w:tcBorders>
          </w:tcPr>
          <w:p/>
        </w:tc>
        <w:tc>
          <w:tcPr>
            <w:tcW w:type="dxa" w:w="1467"/>
            <w:vMerge/>
            <w:tcBorders>
              <w:start w:sz="3.2119698524475098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</w:tcPr>
          <w:p/>
        </w:tc>
        <w:tc>
          <w:tcPr>
            <w:tcW w:type="dxa" w:w="1467"/>
            <w:vMerge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</w:tcPr>
          <w:p/>
        </w:tc>
        <w:tc>
          <w:tcPr>
            <w:tcW w:type="dxa" w:w="1467"/>
            <w:vMerge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</w:tcPr>
          <w:p/>
        </w:tc>
        <w:tc>
          <w:tcPr>
            <w:tcW w:type="dxa" w:w="1467"/>
            <w:vMerge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</w:tcPr>
          <w:p/>
        </w:tc>
        <w:tc>
          <w:tcPr>
            <w:tcW w:type="dxa" w:w="1467"/>
            <w:vMerge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</w:tcPr>
          <w:p/>
        </w:tc>
        <w:tc>
          <w:tcPr>
            <w:tcW w:type="dxa" w:w="1467"/>
            <w:vMerge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</w:tcPr>
          <w:p/>
        </w:tc>
        <w:tc>
          <w:tcPr>
            <w:tcW w:type="dxa" w:w="1467"/>
            <w:vMerge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</w:tcPr>
          <w:p/>
        </w:tc>
        <w:tc>
          <w:tcPr>
            <w:tcW w:type="dxa" w:w="1704"/>
            <w:tcBorders>
              <w:bottom w:sz="1.6059849262237549" w:val="single" w:color="#000000"/>
            </w:tcBorders>
            <w:shd w:fill="17b6d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 w:val="0"/>
                <w:i w:val="0"/>
                <w:color w:val="000000"/>
                <w:sz w:val="6"/>
              </w:rPr>
              <w:t>YMH 321 Bilgi Sistemleri ve Güvenliği</w:t>
            </w:r>
          </w:p>
        </w:tc>
        <w:tc>
          <w:tcPr>
            <w:tcW w:type="dxa" w:w="1610"/>
            <w:tcBorders>
              <w:top w:sz="44.0" w:val="single" w:color="#8CB4E2"/>
              <w:bottom w:sz="1.605984926223754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 w:val="0"/>
                <w:i w:val="0"/>
                <w:color w:val="000000"/>
                <w:sz w:val="6"/>
              </w:rPr>
              <w:t>YMH403 Girişimcilik II</w:t>
            </w:r>
          </w:p>
        </w:tc>
        <w:tc>
          <w:tcPr>
            <w:tcW w:type="dxa" w:w="1740"/>
            <w:tcBorders>
              <w:top w:sz="44.0" w:val="single" w:color="#8CB4E2"/>
              <w:bottom w:sz="1.605984926223754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 w:val="0"/>
                <w:i w:val="0"/>
                <w:color w:val="000000"/>
                <w:sz w:val="6"/>
              </w:rPr>
              <w:t>YMH403 Girişimcilik II</w:t>
            </w:r>
          </w:p>
        </w:tc>
      </w:tr>
      <w:tr>
        <w:trPr>
          <w:trHeight w:hRule="exact" w:val="52"/>
        </w:trPr>
        <w:tc>
          <w:tcPr>
            <w:tcW w:type="dxa" w:w="1467"/>
            <w:vMerge/>
            <w:tcBorders>
              <w:start w:sz="1.6059849262237549" w:val="single" w:color="#000000"/>
              <w:top w:sz="1.6059849262237549" w:val="single" w:color="#000000"/>
              <w:end w:sz="3.2119698524475098" w:val="single" w:color="#000000"/>
              <w:bottom w:sz="1.6059849262237549" w:val="single" w:color="#000000"/>
            </w:tcBorders>
          </w:tcPr>
          <w:p/>
        </w:tc>
        <w:tc>
          <w:tcPr>
            <w:tcW w:type="dxa" w:w="438"/>
            <w:vMerge w:val="restart"/>
            <w:tcBorders>
              <w:start w:sz="3.2119698524475098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/>
                <w:i w:val="0"/>
                <w:color w:val="000000"/>
                <w:sz w:val="6"/>
              </w:rPr>
              <w:t>14:15-15:00</w:t>
            </w:r>
          </w:p>
        </w:tc>
        <w:tc>
          <w:tcPr>
            <w:tcW w:type="dxa" w:w="1706"/>
            <w:vMerge w:val="restart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00ff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8" w:after="0"/>
              <w:ind w:left="0" w:right="0" w:firstLine="0"/>
              <w:jc w:val="center"/>
            </w:pPr>
            <w:r>
              <w:rPr>
                <w:w w:val="106.9987416267395"/>
                <w:rFonts w:ascii="Arial" w:hAnsi="Arial" w:eastAsia="Arial"/>
                <w:b/>
                <w:i w:val="0"/>
                <w:color w:val="000000"/>
                <w:sz w:val="4"/>
              </w:rPr>
              <w:t>MAT1161 Matematik-1</w:t>
            </w:r>
          </w:p>
        </w:tc>
        <w:tc>
          <w:tcPr>
            <w:tcW w:type="dxa" w:w="1708"/>
            <w:vMerge w:val="restart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00ff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8" w:after="0"/>
              <w:ind w:left="0" w:right="0" w:firstLine="0"/>
              <w:jc w:val="center"/>
            </w:pPr>
            <w:r>
              <w:rPr>
                <w:w w:val="106.9987416267395"/>
                <w:rFonts w:ascii="Arial" w:hAnsi="Arial" w:eastAsia="Arial"/>
                <w:b/>
                <w:i w:val="0"/>
                <w:color w:val="000000"/>
                <w:sz w:val="4"/>
              </w:rPr>
              <w:t>MAT1161 Matematik-1</w:t>
            </w:r>
          </w:p>
        </w:tc>
        <w:tc>
          <w:tcPr>
            <w:tcW w:type="dxa" w:w="1708"/>
            <w:vMerge w:val="restart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e3739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 w:val="0"/>
                <w:i w:val="0"/>
                <w:color w:val="000000"/>
                <w:sz w:val="6"/>
              </w:rPr>
              <w:t>"</w:t>
            </w:r>
          </w:p>
        </w:tc>
        <w:tc>
          <w:tcPr>
            <w:tcW w:type="dxa" w:w="1706"/>
            <w:vMerge w:val="restart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c2d59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 w:val="0"/>
                <w:i w:val="0"/>
                <w:color w:val="000000"/>
                <w:sz w:val="6"/>
              </w:rPr>
              <w:t>""</w:t>
            </w:r>
          </w:p>
        </w:tc>
        <w:tc>
          <w:tcPr>
            <w:tcW w:type="dxa" w:w="1706"/>
            <w:vMerge w:val="restart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706"/>
            <w:vMerge w:val="restart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17b6d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 w:val="0"/>
                <w:i w:val="0"/>
                <w:color w:val="000000"/>
                <w:sz w:val="6"/>
              </w:rPr>
              <w:t>""</w:t>
            </w:r>
          </w:p>
        </w:tc>
        <w:tc>
          <w:tcPr>
            <w:tcW w:type="dxa" w:w="1704"/>
            <w:vMerge w:val="restart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17b6d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 w:val="0"/>
                <w:i w:val="0"/>
                <w:color w:val="000000"/>
                <w:sz w:val="6"/>
              </w:rPr>
              <w:t>""</w:t>
            </w:r>
          </w:p>
        </w:tc>
        <w:tc>
          <w:tcPr>
            <w:tcW w:type="dxa" w:w="1610"/>
            <w:tcBorders>
              <w:top w:sz="1.6059849262237549" w:val="single" w:color="#000000"/>
              <w:bottom w:sz="43.200000000000045" w:val="single" w:color="#94B3D6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40"/>
            <w:tcBorders>
              <w:top w:sz="1.6059849262237549" w:val="single" w:color="#000000"/>
              <w:bottom w:sz="43.200000000000045" w:val="single" w:color="#94B3D6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2"/>
        </w:trPr>
        <w:tc>
          <w:tcPr>
            <w:tcW w:type="dxa" w:w="1467"/>
            <w:vMerge/>
            <w:tcBorders>
              <w:start w:sz="1.6059849262237549" w:val="single" w:color="#000000"/>
              <w:top w:sz="1.6059849262237549" w:val="single" w:color="#000000"/>
              <w:end w:sz="3.2119698524475098" w:val="single" w:color="#000000"/>
              <w:bottom w:sz="1.6059849262237549" w:val="single" w:color="#000000"/>
            </w:tcBorders>
          </w:tcPr>
          <w:p/>
        </w:tc>
        <w:tc>
          <w:tcPr>
            <w:tcW w:type="dxa" w:w="1467"/>
            <w:vMerge/>
            <w:tcBorders>
              <w:start w:sz="3.2119698524475098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</w:tcPr>
          <w:p/>
        </w:tc>
        <w:tc>
          <w:tcPr>
            <w:tcW w:type="dxa" w:w="1467"/>
            <w:vMerge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</w:tcPr>
          <w:p/>
        </w:tc>
        <w:tc>
          <w:tcPr>
            <w:tcW w:type="dxa" w:w="1467"/>
            <w:vMerge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</w:tcPr>
          <w:p/>
        </w:tc>
        <w:tc>
          <w:tcPr>
            <w:tcW w:type="dxa" w:w="1467"/>
            <w:vMerge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</w:tcPr>
          <w:p/>
        </w:tc>
        <w:tc>
          <w:tcPr>
            <w:tcW w:type="dxa" w:w="1467"/>
            <w:vMerge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</w:tcPr>
          <w:p/>
        </w:tc>
        <w:tc>
          <w:tcPr>
            <w:tcW w:type="dxa" w:w="1467"/>
            <w:vMerge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</w:tcPr>
          <w:p/>
        </w:tc>
        <w:tc>
          <w:tcPr>
            <w:tcW w:type="dxa" w:w="1467"/>
            <w:vMerge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</w:tcPr>
          <w:p/>
        </w:tc>
        <w:tc>
          <w:tcPr>
            <w:tcW w:type="dxa" w:w="1467"/>
            <w:vMerge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</w:tcPr>
          <w:p/>
        </w:tc>
        <w:tc>
          <w:tcPr>
            <w:tcW w:type="dxa" w:w="1610"/>
            <w:tcBorders>
              <w:top w:sz="43.200000000000045" w:val="single" w:color="#94B3D6"/>
              <w:bottom w:sz="1.605984926223754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 w:val="0"/>
                <w:i w:val="0"/>
                <w:color w:val="000000"/>
                <w:sz w:val="6"/>
              </w:rPr>
              <w:t>Prof. Dr. İbrahim TÜRKOĞLU-A304</w:t>
            </w:r>
          </w:p>
        </w:tc>
        <w:tc>
          <w:tcPr>
            <w:tcW w:type="dxa" w:w="1740"/>
            <w:tcBorders>
              <w:top w:sz="43.200000000000045" w:val="single" w:color="#94B3D6"/>
              <w:bottom w:sz="1.605984926223754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 w:val="0"/>
                <w:i w:val="0"/>
                <w:color w:val="000000"/>
                <w:sz w:val="6"/>
              </w:rPr>
              <w:t>Prof. Dr. İbrahim TÜRKOĞLU</w:t>
            </w:r>
          </w:p>
        </w:tc>
      </w:tr>
      <w:tr>
        <w:trPr>
          <w:trHeight w:hRule="exact" w:val="54"/>
        </w:trPr>
        <w:tc>
          <w:tcPr>
            <w:tcW w:type="dxa" w:w="1467"/>
            <w:vMerge/>
            <w:tcBorders>
              <w:start w:sz="1.6059849262237549" w:val="single" w:color="#000000"/>
              <w:top w:sz="1.6059849262237549" w:val="single" w:color="#000000"/>
              <w:end w:sz="3.2119698524475098" w:val="single" w:color="#000000"/>
              <w:bottom w:sz="1.6059849262237549" w:val="single" w:color="#000000"/>
            </w:tcBorders>
          </w:tcPr>
          <w:p/>
        </w:tc>
        <w:tc>
          <w:tcPr>
            <w:tcW w:type="dxa" w:w="438"/>
            <w:vMerge w:val="restart"/>
            <w:tcBorders>
              <w:start w:sz="3.2119698524475098" w:val="single" w:color="#000000"/>
              <w:top w:sz="1.6059849262237549" w:val="single" w:color="#000000"/>
              <w:end w:sz="3.2119698524475098" w:val="single" w:color="#000000"/>
              <w:bottom w:sz="1.605984926223754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/>
                <w:i w:val="0"/>
                <w:color w:val="000000"/>
                <w:sz w:val="6"/>
              </w:rPr>
              <w:t>15:15-16:00</w:t>
            </w:r>
          </w:p>
        </w:tc>
        <w:tc>
          <w:tcPr>
            <w:tcW w:type="dxa" w:w="1706"/>
            <w:vMerge w:val="restart"/>
            <w:tcBorders>
              <w:start w:sz="3.2119698524475098" w:val="single" w:color="#000000"/>
              <w:top w:sz="1.6059849262237549" w:val="single" w:color="#000000"/>
              <w:end w:sz="3.2119698524475098" w:val="single" w:color="#000000"/>
              <w:bottom w:sz="1.6059849262237549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708"/>
            <w:vMerge w:val="restart"/>
            <w:tcBorders>
              <w:start w:sz="3.2119698524475098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708"/>
            <w:vMerge w:val="restart"/>
            <w:tcBorders>
              <w:start w:sz="1.6059849262237549" w:val="single" w:color="#000000"/>
              <w:top w:sz="1.6059849262237549" w:val="single" w:color="#000000"/>
              <w:bottom w:sz="1.6059849262237549" w:val="single" w:color="#000000"/>
            </w:tcBorders>
            <w:shd w:fill="e3739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 w:val="0"/>
                <w:i w:val="0"/>
                <w:color w:val="000000"/>
                <w:sz w:val="6"/>
              </w:rPr>
              <w:t>Dr. Öğr. Üyesi V. Cem BAYDOĞAN-A305</w:t>
            </w:r>
          </w:p>
        </w:tc>
        <w:tc>
          <w:tcPr>
            <w:tcW w:type="dxa" w:w="1706"/>
            <w:vMerge w:val="restart"/>
            <w:tcBorders>
              <w:top w:sz="1.6059849262237549" w:val="single" w:color="#000000"/>
              <w:bottom w:sz="3.2119698524475098" w:val="single" w:color="#000000"/>
            </w:tcBorders>
            <w:shd w:fill="c2d59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 w:val="0"/>
                <w:i w:val="0"/>
                <w:color w:val="000000"/>
                <w:sz w:val="6"/>
              </w:rPr>
              <w:t>Prof. Dr. Engin AVCI-A306</w:t>
            </w:r>
          </w:p>
        </w:tc>
        <w:tc>
          <w:tcPr>
            <w:tcW w:type="dxa" w:w="1706"/>
            <w:tcBorders>
              <w:top w:sz="1.6059849262237549" w:val="single" w:color="#000000"/>
              <w:bottom w:sz="41.59999999999991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6"/>
            <w:vMerge w:val="restart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17b6d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 w:val="0"/>
                <w:i w:val="0"/>
                <w:color w:val="000000"/>
                <w:sz w:val="6"/>
              </w:rPr>
              <w:t>Prof Dr. Fatih ÖZKAYNAK-D105</w:t>
            </w:r>
          </w:p>
        </w:tc>
        <w:tc>
          <w:tcPr>
            <w:tcW w:type="dxa" w:w="1704"/>
            <w:vMerge w:val="restart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17b6d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 w:val="0"/>
                <w:i w:val="0"/>
                <w:color w:val="000000"/>
                <w:sz w:val="6"/>
              </w:rPr>
              <w:t>Prof Dr. Fatih ÖZKAYNAK-D105</w:t>
            </w:r>
          </w:p>
        </w:tc>
        <w:tc>
          <w:tcPr>
            <w:tcW w:type="dxa" w:w="1610"/>
            <w:tcBorders>
              <w:top w:sz="1.6059849262237549" w:val="single" w:color="#000000"/>
              <w:bottom w:sz="41.59999999999991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40"/>
            <w:tcBorders>
              <w:top w:sz="1.6059849262237549" w:val="single" w:color="#000000"/>
              <w:bottom w:sz="41.59999999999991" w:val="single" w:color="#FFFFF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9"/>
        </w:trPr>
        <w:tc>
          <w:tcPr>
            <w:tcW w:type="dxa" w:w="1467"/>
            <w:vMerge/>
            <w:tcBorders>
              <w:start w:sz="1.6059849262237549" w:val="single" w:color="#000000"/>
              <w:top w:sz="1.6059849262237549" w:val="single" w:color="#000000"/>
              <w:end w:sz="3.2119698524475098" w:val="single" w:color="#000000"/>
              <w:bottom w:sz="1.6059849262237549" w:val="single" w:color="#000000"/>
            </w:tcBorders>
          </w:tcPr>
          <w:p/>
        </w:tc>
        <w:tc>
          <w:tcPr>
            <w:tcW w:type="dxa" w:w="1467"/>
            <w:vMerge/>
            <w:tcBorders>
              <w:start w:sz="3.2119698524475098" w:val="single" w:color="#000000"/>
              <w:top w:sz="1.6059849262237549" w:val="single" w:color="#000000"/>
              <w:end w:sz="3.2119698524475098" w:val="single" w:color="#000000"/>
              <w:bottom w:sz="1.6059849262237549" w:val="single" w:color="#000000"/>
            </w:tcBorders>
          </w:tcPr>
          <w:p/>
        </w:tc>
        <w:tc>
          <w:tcPr>
            <w:tcW w:type="dxa" w:w="1467"/>
            <w:vMerge/>
            <w:tcBorders>
              <w:start w:sz="3.2119698524475098" w:val="single" w:color="#000000"/>
              <w:top w:sz="1.6059849262237549" w:val="single" w:color="#000000"/>
              <w:end w:sz="3.2119698524475098" w:val="single" w:color="#000000"/>
              <w:bottom w:sz="1.6059849262237549" w:val="single" w:color="#000000"/>
            </w:tcBorders>
          </w:tcPr>
          <w:p/>
        </w:tc>
        <w:tc>
          <w:tcPr>
            <w:tcW w:type="dxa" w:w="1467"/>
            <w:vMerge/>
            <w:tcBorders>
              <w:start w:sz="3.2119698524475098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</w:tcPr>
          <w:p/>
        </w:tc>
        <w:tc>
          <w:tcPr>
            <w:tcW w:type="dxa" w:w="1467"/>
            <w:vMerge/>
            <w:tcBorders>
              <w:start w:sz="1.6059849262237549" w:val="single" w:color="#000000"/>
              <w:top w:sz="1.6059849262237549" w:val="single" w:color="#000000"/>
              <w:bottom w:sz="1.6059849262237549" w:val="single" w:color="#000000"/>
            </w:tcBorders>
          </w:tcPr>
          <w:p/>
        </w:tc>
        <w:tc>
          <w:tcPr>
            <w:tcW w:type="dxa" w:w="1467"/>
            <w:vMerge/>
            <w:tcBorders>
              <w:top w:sz="1.6059849262237549" w:val="single" w:color="#000000"/>
              <w:bottom w:sz="3.2119698524475098" w:val="single" w:color="#000000"/>
            </w:tcBorders>
          </w:tcPr>
          <w:p/>
        </w:tc>
        <w:tc>
          <w:tcPr>
            <w:tcW w:type="dxa" w:w="1706"/>
            <w:tcBorders>
              <w:top w:sz="41.59999999999991" w:val="single" w:color="#FFFFFF"/>
              <w:bottom w:sz="1.605984926223754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67"/>
            <w:vMerge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</w:tcPr>
          <w:p/>
        </w:tc>
        <w:tc>
          <w:tcPr>
            <w:tcW w:type="dxa" w:w="1467"/>
            <w:vMerge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</w:tcPr>
          <w:p/>
        </w:tc>
        <w:tc>
          <w:tcPr>
            <w:tcW w:type="dxa" w:w="1610"/>
            <w:tcBorders>
              <w:top w:sz="41.59999999999991" w:val="single" w:color="#FFFFFF"/>
              <w:bottom w:sz="1.605984926223754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40"/>
            <w:tcBorders>
              <w:top w:sz="41.59999999999991" w:val="single" w:color="#FFFFFF"/>
              <w:bottom w:sz="1.6059849262237549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03"/>
        </w:trPr>
        <w:tc>
          <w:tcPr>
            <w:tcW w:type="dxa" w:w="1467"/>
            <w:vMerge/>
            <w:tcBorders>
              <w:start w:sz="1.6059849262237549" w:val="single" w:color="#000000"/>
              <w:top w:sz="1.6059849262237549" w:val="single" w:color="#000000"/>
              <w:end w:sz="3.2119698524475098" w:val="single" w:color="#000000"/>
              <w:bottom w:sz="1.6059849262237549" w:val="single" w:color="#000000"/>
            </w:tcBorders>
          </w:tcPr>
          <w:p/>
        </w:tc>
        <w:tc>
          <w:tcPr>
            <w:tcW w:type="dxa" w:w="438"/>
            <w:tcBorders>
              <w:start w:sz="3.2119698524475098" w:val="single" w:color="#000000"/>
              <w:top w:sz="1.6059849262237549" w:val="single" w:color="#000000"/>
              <w:end w:sz="3.2119698524475098" w:val="single" w:color="#000000"/>
              <w:bottom w:sz="1.605984926223754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/>
                <w:i w:val="0"/>
                <w:color w:val="000000"/>
                <w:sz w:val="6"/>
              </w:rPr>
              <w:t>16:15-17:00</w:t>
            </w:r>
          </w:p>
        </w:tc>
        <w:tc>
          <w:tcPr>
            <w:tcW w:type="dxa" w:w="1706"/>
            <w:tcBorders>
              <w:start w:sz="3.2119698524475098" w:val="single" w:color="#000000"/>
              <w:top w:sz="1.6059849262237549" w:val="single" w:color="#000000"/>
              <w:end w:sz="3.2119698524475098" w:val="single" w:color="#000000"/>
              <w:bottom w:sz="3.2119698524475098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708"/>
            <w:tcBorders>
              <w:start w:sz="3.2119698524475098" w:val="single" w:color="#000000"/>
              <w:top w:sz="1.6059849262237549" w:val="single" w:color="#000000"/>
              <w:end w:sz="1.6059849262237549" w:val="single" w:color="#000000"/>
              <w:bottom w:sz="3.2119698524475098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708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706"/>
            <w:tcBorders>
              <w:start w:sz="1.6059849262237549" w:val="single" w:color="#000000"/>
              <w:top w:sz="3.2119698524475098" w:val="single" w:color="#000000"/>
              <w:end w:sz="1.6059849262237549" w:val="single" w:color="#000000"/>
              <w:bottom w:sz="3.2119698524475098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706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706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704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610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740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04"/>
        </w:trPr>
        <w:tc>
          <w:tcPr>
            <w:tcW w:type="dxa" w:w="370"/>
            <w:vMerge w:val="restart"/>
            <w:tcBorders>
              <w:start w:sz="1.6059849262237549" w:val="single" w:color="#000000"/>
              <w:top w:sz="1.6059849262237549" w:val="single" w:color="#000000"/>
              <w:end w:sz="3.2119698524475098" w:val="single" w:color="#000000"/>
              <w:bottom w:sz="1.605984926223754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68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/>
                <w:i w:val="0"/>
                <w:color w:val="000000"/>
                <w:sz w:val="6"/>
              </w:rPr>
              <w:t>ÇARŞAMBA</w:t>
            </w:r>
          </w:p>
        </w:tc>
        <w:tc>
          <w:tcPr>
            <w:tcW w:type="dxa" w:w="438"/>
            <w:tcBorders>
              <w:start w:sz="3.2119698524475098" w:val="single" w:color="#000000"/>
              <w:top w:sz="1.6059849262237549" w:val="single" w:color="#000000"/>
              <w:end w:sz="3.2119698524475098" w:val="single" w:color="#000000"/>
              <w:bottom w:sz="1.605984926223754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/>
                <w:i w:val="0"/>
                <w:color w:val="000000"/>
                <w:sz w:val="6"/>
              </w:rPr>
              <w:t>07:30-08:15</w:t>
            </w:r>
          </w:p>
        </w:tc>
        <w:tc>
          <w:tcPr>
            <w:tcW w:type="dxa" w:w="1706"/>
            <w:tcBorders>
              <w:start w:sz="3.2119698524475098" w:val="single" w:color="#000000"/>
              <w:top w:sz="3.2119698524475098" w:val="single" w:color="#000000"/>
              <w:end w:sz="3.2119698524475098" w:val="single" w:color="#000000"/>
              <w:bottom w:sz="1.6059849262237549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708"/>
            <w:tcBorders>
              <w:start w:sz="3.2119698524475098" w:val="single" w:color="#000000"/>
              <w:top w:sz="3.2119698524475098" w:val="single" w:color="#000000"/>
              <w:end w:sz="1.6059849262237549" w:val="single" w:color="#000000"/>
              <w:bottom w:sz="1.6059849262237549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708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706"/>
            <w:tcBorders>
              <w:start w:sz="1.6059849262237549" w:val="single" w:color="#000000"/>
              <w:top w:sz="3.2119698524475098" w:val="single" w:color="#000000"/>
              <w:end w:sz="1.6059849262237549" w:val="single" w:color="#000000"/>
              <w:bottom w:sz="3.2119698524475098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706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706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704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610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740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07"/>
        </w:trPr>
        <w:tc>
          <w:tcPr>
            <w:tcW w:type="dxa" w:w="1467"/>
            <w:vMerge/>
            <w:tcBorders>
              <w:start w:sz="1.6059849262237549" w:val="single" w:color="#000000"/>
              <w:top w:sz="1.6059849262237549" w:val="single" w:color="#000000"/>
              <w:end w:sz="3.2119698524475098" w:val="single" w:color="#000000"/>
              <w:bottom w:sz="1.6059849262237549" w:val="single" w:color="#000000"/>
            </w:tcBorders>
          </w:tcPr>
          <w:p/>
        </w:tc>
        <w:tc>
          <w:tcPr>
            <w:tcW w:type="dxa" w:w="438"/>
            <w:tcBorders>
              <w:start w:sz="3.2119698524475098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/>
                <w:i w:val="0"/>
                <w:color w:val="000000"/>
                <w:sz w:val="6"/>
              </w:rPr>
              <w:t>08:15-09:00</w:t>
            </w:r>
          </w:p>
        </w:tc>
        <w:tc>
          <w:tcPr>
            <w:tcW w:type="dxa" w:w="1706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00ff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0" w:right="0" w:firstLine="0"/>
              <w:jc w:val="center"/>
            </w:pPr>
            <w:r>
              <w:rPr>
                <w:w w:val="106.9987416267395"/>
                <w:rFonts w:ascii="Arial" w:hAnsi="Arial" w:eastAsia="Arial"/>
                <w:b/>
                <w:i w:val="0"/>
                <w:color w:val="000000"/>
                <w:sz w:val="4"/>
              </w:rPr>
              <w:t>FİZ1105 Fizik Lab I (3)</w:t>
            </w:r>
          </w:p>
        </w:tc>
        <w:tc>
          <w:tcPr>
            <w:tcW w:type="dxa" w:w="1708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00ff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0" w:right="0" w:firstLine="0"/>
              <w:jc w:val="center"/>
            </w:pPr>
            <w:r>
              <w:rPr>
                <w:w w:val="106.9987416267395"/>
                <w:rFonts w:ascii="Arial" w:hAnsi="Arial" w:eastAsia="Arial"/>
                <w:b/>
                <w:i w:val="0"/>
                <w:color w:val="000000"/>
                <w:sz w:val="4"/>
              </w:rPr>
              <w:t>FİZ1105 Fizik Lab I (3)</w:t>
            </w:r>
          </w:p>
        </w:tc>
        <w:tc>
          <w:tcPr>
            <w:tcW w:type="dxa" w:w="1708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706"/>
            <w:tcBorders>
              <w:start w:sz="1.6059849262237549" w:val="single" w:color="#000000"/>
              <w:top w:sz="3.2119698524475098" w:val="single" w:color="#000000"/>
              <w:end w:sz="1.6059849262237549" w:val="single" w:color="#000000"/>
              <w:bottom w:sz="1.6059849262237549" w:val="single" w:color="#000000"/>
            </w:tcBorders>
            <w:shd w:fill="e3739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 w:val="0"/>
                <w:i w:val="0"/>
                <w:color w:val="000000"/>
                <w:sz w:val="6"/>
              </w:rPr>
              <w:t>YMH217 Nesne Tabanlı Programlama - LAB</w:t>
            </w:r>
          </w:p>
        </w:tc>
        <w:tc>
          <w:tcPr>
            <w:tcW w:type="dxa" w:w="1706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410"/>
            <w:gridSpan w:val="2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182" w:val="left"/>
              </w:tabs>
              <w:autoSpaceDE w:val="0"/>
              <w:widowControl/>
              <w:spacing w:line="233" w:lineRule="auto" w:before="28" w:after="0"/>
              <w:ind w:left="296" w:right="0" w:firstLine="0"/>
              <w:jc w:val="left"/>
            </w:pPr>
            <w:r>
              <w:rPr>
                <w:w w:val="107.06566174825032"/>
                <w:rFonts w:ascii="Arial" w:hAnsi="Arial" w:eastAsia="Arial"/>
                <w:b w:val="0"/>
                <w:i w:val="0"/>
                <w:color w:val="000000"/>
                <w:sz w:val="6"/>
              </w:rPr>
              <w:t xml:space="preserve">YMH325 Mikroişlemciler ve Prog. -LAB </w:t>
            </w:r>
            <w:r>
              <w:rPr>
                <w:w w:val="107.06566174825032"/>
                <w:rFonts w:ascii="Arial" w:hAnsi="Arial" w:eastAsia="Arial"/>
                <w:b w:val="0"/>
                <w:i w:val="0"/>
                <w:color w:val="000000"/>
                <w:sz w:val="6"/>
              </w:rPr>
              <w:t>YMH313 İşletim Sistemleri</w:t>
            </w:r>
          </w:p>
        </w:tc>
        <w:tc>
          <w:tcPr>
            <w:tcW w:type="dxa" w:w="1610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740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04"/>
        </w:trPr>
        <w:tc>
          <w:tcPr>
            <w:tcW w:type="dxa" w:w="1467"/>
            <w:vMerge/>
            <w:tcBorders>
              <w:start w:sz="1.6059849262237549" w:val="single" w:color="#000000"/>
              <w:top w:sz="1.6059849262237549" w:val="single" w:color="#000000"/>
              <w:end w:sz="3.2119698524475098" w:val="single" w:color="#000000"/>
              <w:bottom w:sz="1.6059849262237549" w:val="single" w:color="#000000"/>
            </w:tcBorders>
          </w:tcPr>
          <w:p/>
        </w:tc>
        <w:tc>
          <w:tcPr>
            <w:tcW w:type="dxa" w:w="438"/>
            <w:tcBorders>
              <w:start w:sz="3.2119698524475098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/>
                <w:i w:val="0"/>
                <w:color w:val="000000"/>
                <w:sz w:val="6"/>
              </w:rPr>
              <w:t>09:15-10:00</w:t>
            </w:r>
          </w:p>
        </w:tc>
        <w:tc>
          <w:tcPr>
            <w:tcW w:type="dxa" w:w="1706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00ff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8" w:after="0"/>
              <w:ind w:left="0" w:right="0" w:firstLine="0"/>
              <w:jc w:val="center"/>
            </w:pPr>
            <w:r>
              <w:rPr>
                <w:w w:val="106.9987416267395"/>
                <w:rFonts w:ascii="Arial" w:hAnsi="Arial" w:eastAsia="Arial"/>
                <w:b/>
                <w:i w:val="0"/>
                <w:color w:val="000000"/>
                <w:sz w:val="4"/>
              </w:rPr>
              <w:t>FİZ1105 Fizik Lab I (3)</w:t>
            </w:r>
          </w:p>
        </w:tc>
        <w:tc>
          <w:tcPr>
            <w:tcW w:type="dxa" w:w="1708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00ff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8" w:after="0"/>
              <w:ind w:left="0" w:right="0" w:firstLine="0"/>
              <w:jc w:val="center"/>
            </w:pPr>
            <w:r>
              <w:rPr>
                <w:w w:val="106.9987416267395"/>
                <w:rFonts w:ascii="Arial" w:hAnsi="Arial" w:eastAsia="Arial"/>
                <w:b/>
                <w:i w:val="0"/>
                <w:color w:val="000000"/>
                <w:sz w:val="4"/>
              </w:rPr>
              <w:t>FİZ1105 Fizik Lab I (3)</w:t>
            </w:r>
          </w:p>
        </w:tc>
        <w:tc>
          <w:tcPr>
            <w:tcW w:type="dxa" w:w="1708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706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e3739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 w:val="0"/>
                <w:i w:val="0"/>
                <w:color w:val="000000"/>
                <w:sz w:val="6"/>
              </w:rPr>
              <w:t>Dr. Öğr. Üyesi V. Cem BAYDOĞAN-TFLAB1</w:t>
            </w:r>
          </w:p>
        </w:tc>
        <w:tc>
          <w:tcPr>
            <w:tcW w:type="dxa" w:w="1706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706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31869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 w:val="0"/>
                <w:i w:val="0"/>
                <w:color w:val="000000"/>
                <w:sz w:val="6"/>
              </w:rPr>
              <w:t>Doç. Dr. Cafer BAL-YMLAB1</w:t>
            </w:r>
          </w:p>
        </w:tc>
        <w:tc>
          <w:tcPr>
            <w:tcW w:type="dxa" w:w="1704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ff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 w:val="0"/>
                <w:i w:val="0"/>
                <w:color w:val="000000"/>
                <w:sz w:val="6"/>
              </w:rPr>
              <w:t>Doç.Dr. Mahmut KAYA-YMLAB3</w:t>
            </w:r>
          </w:p>
        </w:tc>
        <w:tc>
          <w:tcPr>
            <w:tcW w:type="dxa" w:w="1610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740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04"/>
        </w:trPr>
        <w:tc>
          <w:tcPr>
            <w:tcW w:type="dxa" w:w="1467"/>
            <w:vMerge/>
            <w:tcBorders>
              <w:start w:sz="1.6059849262237549" w:val="single" w:color="#000000"/>
              <w:top w:sz="1.6059849262237549" w:val="single" w:color="#000000"/>
              <w:end w:sz="3.2119698524475098" w:val="single" w:color="#000000"/>
              <w:bottom w:sz="1.6059849262237549" w:val="single" w:color="#000000"/>
            </w:tcBorders>
          </w:tcPr>
          <w:p/>
        </w:tc>
        <w:tc>
          <w:tcPr>
            <w:tcW w:type="dxa" w:w="438"/>
            <w:tcBorders>
              <w:start w:sz="3.2119698524475098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/>
                <w:i w:val="0"/>
                <w:color w:val="000000"/>
                <w:sz w:val="6"/>
              </w:rPr>
              <w:t>10:15-11:00</w:t>
            </w:r>
          </w:p>
        </w:tc>
        <w:tc>
          <w:tcPr>
            <w:tcW w:type="dxa" w:w="1706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00ff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3" w:lineRule="auto" w:before="50" w:after="0"/>
              <w:ind w:left="0" w:right="0" w:firstLine="0"/>
              <w:jc w:val="center"/>
            </w:pPr>
            <w:r>
              <w:rPr>
                <w:w w:val="106.9987416267395"/>
                <w:rFonts w:ascii="Arial" w:hAnsi="Arial" w:eastAsia="Arial"/>
                <w:b/>
                <w:i w:val="0"/>
                <w:color w:val="000000"/>
                <w:sz w:val="4"/>
              </w:rPr>
              <w:t>FİZ1105 Fizik Lab I (4)</w:t>
            </w:r>
          </w:p>
        </w:tc>
        <w:tc>
          <w:tcPr>
            <w:tcW w:type="dxa" w:w="1708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00ff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3" w:lineRule="auto" w:before="50" w:after="0"/>
              <w:ind w:left="0" w:right="0" w:firstLine="0"/>
              <w:jc w:val="center"/>
            </w:pPr>
            <w:r>
              <w:rPr>
                <w:w w:val="106.9987416267395"/>
                <w:rFonts w:ascii="Arial" w:hAnsi="Arial" w:eastAsia="Arial"/>
                <w:b/>
                <w:i w:val="0"/>
                <w:color w:val="000000"/>
                <w:sz w:val="4"/>
              </w:rPr>
              <w:t>FİZ1105 Fizik Lab I (4)</w:t>
            </w:r>
          </w:p>
        </w:tc>
        <w:tc>
          <w:tcPr>
            <w:tcW w:type="dxa" w:w="1708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66ff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 w:val="0"/>
                <w:i w:val="0"/>
                <w:color w:val="000000"/>
                <w:sz w:val="6"/>
              </w:rPr>
              <w:t>MAT215 Lineer Cebir</w:t>
            </w:r>
          </w:p>
        </w:tc>
        <w:tc>
          <w:tcPr>
            <w:tcW w:type="dxa" w:w="1706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66ff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 w:val="0"/>
                <w:i w:val="0"/>
                <w:color w:val="000000"/>
                <w:sz w:val="6"/>
              </w:rPr>
              <w:t>MAT215 Lineer Cebir</w:t>
            </w:r>
          </w:p>
        </w:tc>
        <w:tc>
          <w:tcPr>
            <w:tcW w:type="dxa" w:w="1706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706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ff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 w:val="0"/>
                <w:i w:val="0"/>
                <w:color w:val="000000"/>
                <w:sz w:val="6"/>
              </w:rPr>
              <w:t>YMH313 İşletim Sistemleri</w:t>
            </w:r>
          </w:p>
        </w:tc>
        <w:tc>
          <w:tcPr>
            <w:tcW w:type="dxa" w:w="1704"/>
            <w:tcBorders>
              <w:start w:sz="1.6059849262237549" w:val="single" w:color="#000000"/>
              <w:top w:sz="1.6059849262237549" w:val="single" w:color="#000000"/>
              <w:end w:sz="3.2119698524475098" w:val="single" w:color="#000000"/>
              <w:bottom w:sz="1.6059849262237549" w:val="single" w:color="#000000"/>
            </w:tcBorders>
            <w:shd w:fill="31869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 w:val="0"/>
                <w:i w:val="0"/>
                <w:color w:val="000000"/>
                <w:sz w:val="6"/>
              </w:rPr>
              <w:t>YMH325 Mikroişlemciler ve Prog. -LAB</w:t>
            </w:r>
          </w:p>
        </w:tc>
        <w:tc>
          <w:tcPr>
            <w:tcW w:type="dxa" w:w="1610"/>
            <w:tcBorders>
              <w:start w:sz="3.2119698524475098" w:val="single" w:color="#000000"/>
              <w:top w:sz="1.6059849262237549" w:val="single" w:color="#000000"/>
              <w:end w:sz="3.2119698524475098" w:val="single" w:color="#000000"/>
              <w:bottom w:sz="1.6059849262237549" w:val="single" w:color="#000000"/>
            </w:tcBorders>
            <w:shd w:fill="c27ba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 w:val="0"/>
                <w:i w:val="0"/>
                <w:color w:val="000000"/>
                <w:sz w:val="6"/>
              </w:rPr>
              <w:t>YMH453 Yazılım Kalite Güvencesi veTesti - LAB</w:t>
            </w:r>
          </w:p>
        </w:tc>
        <w:tc>
          <w:tcPr>
            <w:tcW w:type="dxa" w:w="1740"/>
            <w:tcBorders>
              <w:start w:sz="3.2119698524475098" w:val="single" w:color="#000000"/>
              <w:top w:sz="1.6059849262237549" w:val="single" w:color="#000000"/>
              <w:end w:sz="3.2119698524475098" w:val="single" w:color="#000000"/>
              <w:bottom w:sz="1.6059849262237549" w:val="single" w:color="#000000"/>
            </w:tcBorders>
            <w:shd w:fill="c27ba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 w:val="0"/>
                <w:i w:val="0"/>
                <w:color w:val="000000"/>
                <w:sz w:val="6"/>
              </w:rPr>
              <w:t>YMH453 Yazılım Kalite Güvencesi veTesti - LAB</w:t>
            </w:r>
          </w:p>
        </w:tc>
      </w:tr>
      <w:tr>
        <w:trPr>
          <w:trHeight w:hRule="exact" w:val="102"/>
        </w:trPr>
        <w:tc>
          <w:tcPr>
            <w:tcW w:type="dxa" w:w="1467"/>
            <w:vMerge/>
            <w:tcBorders>
              <w:start w:sz="1.6059849262237549" w:val="single" w:color="#000000"/>
              <w:top w:sz="1.6059849262237549" w:val="single" w:color="#000000"/>
              <w:end w:sz="3.2119698524475098" w:val="single" w:color="#000000"/>
              <w:bottom w:sz="1.6059849262237549" w:val="single" w:color="#000000"/>
            </w:tcBorders>
          </w:tcPr>
          <w:p/>
        </w:tc>
        <w:tc>
          <w:tcPr>
            <w:tcW w:type="dxa" w:w="438"/>
            <w:tcBorders>
              <w:start w:sz="3.2119698524475098" w:val="single" w:color="#000000"/>
              <w:top w:sz="1.6059849262237549" w:val="single" w:color="#000000"/>
              <w:bottom w:sz="1.605984926223754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/>
                <w:i w:val="0"/>
                <w:color w:val="000000"/>
                <w:sz w:val="6"/>
              </w:rPr>
              <w:t>11,15-12,00</w:t>
            </w:r>
          </w:p>
        </w:tc>
        <w:tc>
          <w:tcPr>
            <w:tcW w:type="dxa" w:w="1706"/>
            <w:tcBorders>
              <w:top w:sz="1.6059849262237549" w:val="single" w:color="#000000"/>
              <w:bottom w:sz="3.2119698524475098" w:val="single" w:color="#000000"/>
            </w:tcBorders>
            <w:shd w:fill="00ff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6" w:after="0"/>
              <w:ind w:left="0" w:right="0" w:firstLine="0"/>
              <w:jc w:val="center"/>
            </w:pPr>
            <w:r>
              <w:rPr>
                <w:w w:val="106.9987416267395"/>
                <w:rFonts w:ascii="Arial" w:hAnsi="Arial" w:eastAsia="Arial"/>
                <w:b/>
                <w:i w:val="0"/>
                <w:color w:val="000000"/>
                <w:sz w:val="4"/>
              </w:rPr>
              <w:t>FİZ1105 Fizik Lab I (4)</w:t>
            </w:r>
          </w:p>
        </w:tc>
        <w:tc>
          <w:tcPr>
            <w:tcW w:type="dxa" w:w="1708"/>
            <w:tcBorders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00ff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0" w:after="0"/>
              <w:ind w:left="0" w:right="0" w:firstLine="0"/>
              <w:jc w:val="center"/>
            </w:pPr>
            <w:r>
              <w:rPr>
                <w:w w:val="106.9987416267395"/>
                <w:rFonts w:ascii="Arial" w:hAnsi="Arial" w:eastAsia="Arial"/>
                <w:b/>
                <w:i w:val="0"/>
                <w:color w:val="000000"/>
                <w:sz w:val="4"/>
              </w:rPr>
              <w:t>FİZ1105 Fizik Lab I (4)</w:t>
            </w:r>
          </w:p>
        </w:tc>
        <w:tc>
          <w:tcPr>
            <w:tcW w:type="dxa" w:w="1708"/>
            <w:tcBorders>
              <w:start w:sz="1.6059849262237549" w:val="single" w:color="#000000"/>
              <w:top w:sz="1.6059849262237549" w:val="single" w:color="#000000"/>
              <w:bottom w:sz="1.6059849262237549" w:val="single" w:color="#000000"/>
            </w:tcBorders>
            <w:shd w:fill="66ffcc"/>
            <w:tcMar>
              <w:start w:w="0" w:type="dxa"/>
              <w:end w:w="0" w:type="dxa"/>
            </w:tcMar>
          </w:tcPr>
          <w:p/>
        </w:tc>
        <w:tc>
          <w:tcPr>
            <w:tcW w:type="dxa" w:w="1706"/>
            <w:tcBorders>
              <w:top w:sz="1.6059849262237549" w:val="single" w:color="#000000"/>
              <w:bottom w:sz="3.2119698524475098" w:val="single" w:color="#000000"/>
            </w:tcBorders>
            <w:shd w:fill="66ffcc"/>
            <w:tcMar>
              <w:start w:w="0" w:type="dxa"/>
              <w:end w:w="0" w:type="dxa"/>
            </w:tcMar>
          </w:tcPr>
          <w:p/>
        </w:tc>
        <w:tc>
          <w:tcPr>
            <w:tcW w:type="dxa" w:w="1706"/>
            <w:tcBorders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706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ff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 w:val="0"/>
                <w:i w:val="0"/>
                <w:color w:val="000000"/>
                <w:sz w:val="6"/>
              </w:rPr>
              <w:t>Doç.Dr. Mahmut KAYA-YMLAB3</w:t>
            </w:r>
          </w:p>
        </w:tc>
        <w:tc>
          <w:tcPr>
            <w:tcW w:type="dxa" w:w="1704"/>
            <w:tcBorders>
              <w:start w:sz="1.6059849262237549" w:val="single" w:color="#000000"/>
              <w:top w:sz="1.6059849262237549" w:val="single" w:color="#000000"/>
              <w:end w:sz="3.2119698524475098" w:val="single" w:color="#000000"/>
              <w:bottom w:sz="1.6059849262237549" w:val="single" w:color="#000000"/>
            </w:tcBorders>
            <w:shd w:fill="31869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 w:val="0"/>
                <w:i w:val="0"/>
                <w:color w:val="000000"/>
                <w:sz w:val="6"/>
              </w:rPr>
              <w:t>Doç. Dr. Cafer BAL-YMLAB1</w:t>
            </w:r>
          </w:p>
        </w:tc>
        <w:tc>
          <w:tcPr>
            <w:tcW w:type="dxa" w:w="1610"/>
            <w:tcBorders>
              <w:start w:sz="3.2119698524475098" w:val="single" w:color="#000000"/>
              <w:top w:sz="1.6059849262237549" w:val="single" w:color="#000000"/>
              <w:end w:sz="3.2119698524475098" w:val="single" w:color="#000000"/>
              <w:bottom w:sz="3.2119698524475098" w:val="single" w:color="#000000"/>
            </w:tcBorders>
            <w:shd w:fill="c27ba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 w:val="0"/>
                <w:i w:val="0"/>
                <w:color w:val="000000"/>
                <w:sz w:val="6"/>
              </w:rPr>
              <w:t>Doç. Dr. Muhammet BAYKARA-YMLAB2</w:t>
            </w:r>
          </w:p>
        </w:tc>
        <w:tc>
          <w:tcPr>
            <w:tcW w:type="dxa" w:w="1740"/>
            <w:tcBorders>
              <w:start w:sz="3.2119698524475098" w:val="single" w:color="#000000"/>
              <w:top w:sz="1.6059849262237549" w:val="single" w:color="#000000"/>
              <w:end w:sz="3.2119698524475098" w:val="single" w:color="#000000"/>
              <w:bottom w:sz="3.2119698524475098" w:val="single" w:color="#000000"/>
            </w:tcBorders>
            <w:shd w:fill="c27ba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 w:val="0"/>
                <w:i w:val="0"/>
                <w:color w:val="000000"/>
                <w:sz w:val="6"/>
              </w:rPr>
              <w:t>Doç. Dr. Muhammet BAYKARA-YMLAB2</w:t>
            </w:r>
          </w:p>
        </w:tc>
      </w:tr>
      <w:tr>
        <w:trPr>
          <w:trHeight w:hRule="exact" w:val="56"/>
        </w:trPr>
        <w:tc>
          <w:tcPr>
            <w:tcW w:type="dxa" w:w="1467"/>
            <w:vMerge/>
            <w:tcBorders>
              <w:start w:sz="1.6059849262237549" w:val="single" w:color="#000000"/>
              <w:top w:sz="1.6059849262237549" w:val="single" w:color="#000000"/>
              <w:end w:sz="3.2119698524475098" w:val="single" w:color="#000000"/>
              <w:bottom w:sz="1.6059849262237549" w:val="single" w:color="#000000"/>
            </w:tcBorders>
          </w:tcPr>
          <w:p/>
        </w:tc>
        <w:tc>
          <w:tcPr>
            <w:tcW w:type="dxa" w:w="438"/>
            <w:vMerge w:val="restart"/>
            <w:tcBorders>
              <w:start w:sz="3.2119698524475098" w:val="single" w:color="#000000"/>
              <w:top w:sz="1.6059849262237549" w:val="single" w:color="#000000"/>
              <w:end w:sz="3.2119698524475098" w:val="single" w:color="#000000"/>
              <w:bottom w:sz="1.605984926223754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/>
                <w:i w:val="0"/>
                <w:color w:val="000000"/>
                <w:sz w:val="6"/>
              </w:rPr>
              <w:t>12:15-13:00</w:t>
            </w:r>
          </w:p>
        </w:tc>
        <w:tc>
          <w:tcPr>
            <w:tcW w:type="dxa" w:w="1706"/>
            <w:tcBorders>
              <w:top w:sz="3.2119698524475098" w:val="single" w:color="#000000"/>
              <w:bottom w:sz="41.59999999999991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8"/>
            <w:tcBorders>
              <w:top w:sz="1.6059849262237549" w:val="single" w:color="#000000"/>
              <w:bottom w:sz="41.59999999999991" w:val="single" w:color="#FFFFFF"/>
            </w:tcBorders>
            <w:shd w:fill="00ffcc"/>
            <w:tcMar>
              <w:start w:w="0" w:type="dxa"/>
              <w:end w:w="0" w:type="dxa"/>
            </w:tcMar>
          </w:tcPr>
          <w:p/>
        </w:tc>
        <w:tc>
          <w:tcPr>
            <w:tcW w:type="dxa" w:w="1708"/>
            <w:tcBorders>
              <w:top w:sz="1.6059849262237549" w:val="single" w:color="#000000"/>
              <w:bottom w:sz="41.59999999999991" w:val="single" w:color="#FFFFFF"/>
            </w:tcBorders>
            <w:shd w:fill="66ffcc"/>
            <w:tcMar>
              <w:start w:w="0" w:type="dxa"/>
              <w:end w:w="0" w:type="dxa"/>
            </w:tcMar>
          </w:tcPr>
          <w:p/>
        </w:tc>
        <w:tc>
          <w:tcPr>
            <w:tcW w:type="dxa" w:w="1706"/>
            <w:tcBorders>
              <w:top w:sz="3.2119698524475098" w:val="single" w:color="#000000"/>
              <w:bottom w:sz="41.59999999999991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6"/>
            <w:tcBorders>
              <w:top w:sz="1.6059849262237549" w:val="single" w:color="#000000"/>
              <w:bottom w:sz="41.59999999999991" w:val="single" w:color="#FFFFF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706"/>
            <w:tcBorders>
              <w:top w:sz="1.6059849262237549" w:val="single" w:color="#000000"/>
              <w:bottom w:sz="41.59999999999991" w:val="single" w:color="#FFFFFF"/>
            </w:tcBorders>
            <w:shd w:fill="ff0000"/>
            <w:tcMar>
              <w:start w:w="0" w:type="dxa"/>
              <w:end w:w="0" w:type="dxa"/>
            </w:tcMar>
          </w:tcPr>
          <w:p/>
        </w:tc>
        <w:tc>
          <w:tcPr>
            <w:tcW w:type="dxa" w:w="1704"/>
            <w:tcBorders>
              <w:top w:sz="1.6059849262237549" w:val="single" w:color="#000000"/>
              <w:bottom w:sz="41.59999999999991" w:val="single" w:color="#FFFFFF"/>
            </w:tcBorders>
            <w:shd w:fill="31869a"/>
            <w:tcMar>
              <w:start w:w="0" w:type="dxa"/>
              <w:end w:w="0" w:type="dxa"/>
            </w:tcMar>
          </w:tcPr>
          <w:p/>
        </w:tc>
        <w:tc>
          <w:tcPr>
            <w:tcW w:type="dxa" w:w="1610"/>
            <w:tcBorders>
              <w:top w:sz="3.2119698524475098" w:val="single" w:color="#000000"/>
              <w:bottom w:sz="41.59999999999991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40"/>
            <w:tcBorders>
              <w:top w:sz="3.2119698524475098" w:val="single" w:color="#000000"/>
              <w:bottom w:sz="41.59999999999991" w:val="single" w:color="#FFFFF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0"/>
        </w:trPr>
        <w:tc>
          <w:tcPr>
            <w:tcW w:type="dxa" w:w="1467"/>
            <w:vMerge/>
            <w:tcBorders>
              <w:start w:sz="1.6059849262237549" w:val="single" w:color="#000000"/>
              <w:top w:sz="1.6059849262237549" w:val="single" w:color="#000000"/>
              <w:end w:sz="3.2119698524475098" w:val="single" w:color="#000000"/>
              <w:bottom w:sz="1.6059849262237549" w:val="single" w:color="#000000"/>
            </w:tcBorders>
          </w:tcPr>
          <w:p/>
        </w:tc>
        <w:tc>
          <w:tcPr>
            <w:tcW w:type="dxa" w:w="1467"/>
            <w:vMerge/>
            <w:tcBorders>
              <w:start w:sz="3.2119698524475098" w:val="single" w:color="#000000"/>
              <w:top w:sz="1.6059849262237549" w:val="single" w:color="#000000"/>
              <w:end w:sz="3.2119698524475098" w:val="single" w:color="#000000"/>
              <w:bottom w:sz="1.6059849262237549" w:val="single" w:color="#000000"/>
            </w:tcBorders>
          </w:tcPr>
          <w:p/>
        </w:tc>
        <w:tc>
          <w:tcPr>
            <w:tcW w:type="dxa" w:w="1706"/>
            <w:tcBorders>
              <w:top w:sz="41.59999999999991" w:val="single" w:color="#FFFFFF"/>
              <w:bottom w:sz="1.605984926223754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8"/>
            <w:tcBorders>
              <w:top w:sz="41.59999999999991" w:val="single" w:color="#FFFFFF"/>
              <w:bottom w:sz="1.605984926223754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8"/>
            <w:tcBorders>
              <w:top w:sz="41.59999999999991" w:val="single" w:color="#FFFFFF"/>
              <w:bottom w:sz="1.605984926223754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6"/>
            <w:tcBorders>
              <w:top w:sz="41.59999999999991" w:val="single" w:color="#FFFFFF"/>
              <w:bottom w:sz="1.605984926223754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6"/>
            <w:tcBorders>
              <w:top w:sz="41.59999999999991" w:val="single" w:color="#FFFFFF"/>
              <w:bottom w:sz="1.605984926223754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6"/>
            <w:tcBorders>
              <w:top w:sz="41.59999999999991" w:val="single" w:color="#FFFFFF"/>
              <w:bottom w:sz="1.605984926223754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4"/>
            <w:tcBorders>
              <w:top w:sz="41.59999999999991" w:val="single" w:color="#FFFFFF"/>
              <w:bottom w:sz="1.605984926223754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10"/>
            <w:tcBorders>
              <w:top w:sz="41.59999999999991" w:val="single" w:color="#FFFFFF"/>
              <w:bottom w:sz="1.605984926223754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40"/>
            <w:tcBorders>
              <w:top w:sz="41.59999999999991" w:val="single" w:color="#FFFFFF"/>
              <w:bottom w:sz="1.6059849262237549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06"/>
        </w:trPr>
        <w:tc>
          <w:tcPr>
            <w:tcW w:type="dxa" w:w="1467"/>
            <w:vMerge/>
            <w:tcBorders>
              <w:start w:sz="1.6059849262237549" w:val="single" w:color="#000000"/>
              <w:top w:sz="1.6059849262237549" w:val="single" w:color="#000000"/>
              <w:end w:sz="3.2119698524475098" w:val="single" w:color="#000000"/>
              <w:bottom w:sz="1.6059849262237549" w:val="single" w:color="#000000"/>
            </w:tcBorders>
          </w:tcPr>
          <w:p/>
        </w:tc>
        <w:tc>
          <w:tcPr>
            <w:tcW w:type="dxa" w:w="438"/>
            <w:tcBorders>
              <w:start w:sz="3.2119698524475098" w:val="single" w:color="#000000"/>
              <w:top w:sz="1.6059849262237549" w:val="single" w:color="#000000"/>
              <w:end w:sz="3.2119698524475098" w:val="single" w:color="#000000"/>
              <w:bottom w:sz="1.605984926223754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/>
                <w:i w:val="0"/>
                <w:color w:val="000000"/>
                <w:sz w:val="6"/>
              </w:rPr>
              <w:t>13:15-14:00</w:t>
            </w:r>
          </w:p>
        </w:tc>
        <w:tc>
          <w:tcPr>
            <w:tcW w:type="dxa" w:w="1706"/>
            <w:tcBorders>
              <w:start w:sz="3.2119698524475098" w:val="single" w:color="#000000"/>
              <w:top w:sz="1.6059849262237549" w:val="single" w:color="#000000"/>
              <w:end w:sz="3.2119698524475098" w:val="single" w:color="#000000"/>
              <w:bottom w:sz="1.6059849262237549" w:val="single" w:color="#000000"/>
            </w:tcBorders>
            <w:shd w:fill="fabe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 w:val="0"/>
                <w:i w:val="0"/>
                <w:color w:val="000000"/>
                <w:sz w:val="6"/>
              </w:rPr>
              <w:t xml:space="preserve"> YMT1101 Algoritma ve Programlama I</w:t>
            </w:r>
          </w:p>
        </w:tc>
        <w:tc>
          <w:tcPr>
            <w:tcW w:type="dxa" w:w="1708"/>
            <w:tcBorders>
              <w:start w:sz="3.2119698524475098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708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e3739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 w:val="0"/>
                <w:i w:val="0"/>
                <w:color w:val="000000"/>
                <w:sz w:val="6"/>
              </w:rPr>
              <w:t>YMH217 Nesne Tabanlı Programlama - LAB</w:t>
            </w:r>
          </w:p>
        </w:tc>
        <w:tc>
          <w:tcPr>
            <w:tcW w:type="dxa" w:w="1706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706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706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cc66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 w:val="0"/>
                <w:i w:val="0"/>
                <w:color w:val="000000"/>
                <w:sz w:val="6"/>
              </w:rPr>
              <w:t>YMH315 Veritabanı Yönetim Sistemleri</w:t>
            </w:r>
          </w:p>
        </w:tc>
        <w:tc>
          <w:tcPr>
            <w:tcW w:type="dxa" w:w="1704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cc66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 w:val="0"/>
                <w:i w:val="0"/>
                <w:color w:val="000000"/>
                <w:sz w:val="6"/>
              </w:rPr>
              <w:t>YMH315 Veritabanı Yönetim Sistemleri</w:t>
            </w:r>
          </w:p>
        </w:tc>
        <w:tc>
          <w:tcPr>
            <w:tcW w:type="dxa" w:w="1610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17b6d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 w:val="0"/>
                <w:i w:val="0"/>
                <w:color w:val="000000"/>
                <w:sz w:val="6"/>
              </w:rPr>
              <w:t>YMH459 Yazılım Mühendisliğinde Güncel Konular</w:t>
            </w:r>
          </w:p>
        </w:tc>
        <w:tc>
          <w:tcPr>
            <w:tcW w:type="dxa" w:w="1740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17b6d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 w:val="0"/>
                <w:i w:val="0"/>
                <w:color w:val="000000"/>
                <w:sz w:val="6"/>
              </w:rPr>
              <w:t>YMH459 Yazılım Mühendisliğinde Güncel Konular</w:t>
            </w:r>
          </w:p>
        </w:tc>
      </w:tr>
      <w:tr>
        <w:trPr>
          <w:trHeight w:hRule="exact" w:val="104"/>
        </w:trPr>
        <w:tc>
          <w:tcPr>
            <w:tcW w:type="dxa" w:w="1467"/>
            <w:vMerge/>
            <w:tcBorders>
              <w:start w:sz="1.6059849262237549" w:val="single" w:color="#000000"/>
              <w:top w:sz="1.6059849262237549" w:val="single" w:color="#000000"/>
              <w:end w:sz="3.2119698524475098" w:val="single" w:color="#000000"/>
              <w:bottom w:sz="1.6059849262237549" w:val="single" w:color="#000000"/>
            </w:tcBorders>
          </w:tcPr>
          <w:p/>
        </w:tc>
        <w:tc>
          <w:tcPr>
            <w:tcW w:type="dxa" w:w="438"/>
            <w:tcBorders>
              <w:start w:sz="3.2119698524475098" w:val="single" w:color="#000000"/>
              <w:top w:sz="1.6059849262237549" w:val="single" w:color="#000000"/>
              <w:end w:sz="3.2119698524475098" w:val="single" w:color="#000000"/>
              <w:bottom w:sz="1.605984926223754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/>
                <w:i w:val="0"/>
                <w:color w:val="000000"/>
                <w:sz w:val="6"/>
              </w:rPr>
              <w:t>14:15-15:00</w:t>
            </w:r>
          </w:p>
        </w:tc>
        <w:tc>
          <w:tcPr>
            <w:tcW w:type="dxa" w:w="1706"/>
            <w:tcBorders>
              <w:start w:sz="3.2119698524475098" w:val="single" w:color="#000000"/>
              <w:top w:sz="1.6059849262237549" w:val="single" w:color="#000000"/>
              <w:end w:sz="3.2119698524475098" w:val="single" w:color="#000000"/>
              <w:bottom w:sz="1.6059849262237549" w:val="single" w:color="#000000"/>
            </w:tcBorders>
            <w:shd w:fill="fabe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 w:val="0"/>
                <w:i w:val="0"/>
                <w:color w:val="000000"/>
                <w:sz w:val="6"/>
              </w:rPr>
              <w:t>""</w:t>
            </w:r>
          </w:p>
        </w:tc>
        <w:tc>
          <w:tcPr>
            <w:tcW w:type="dxa" w:w="1708"/>
            <w:tcBorders>
              <w:start w:sz="3.2119698524475098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708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e3739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 w:val="0"/>
                <w:i w:val="0"/>
                <w:color w:val="000000"/>
                <w:sz w:val="6"/>
              </w:rPr>
              <w:t>Dr. Öğr. Üyesi V. Cem BAYDOĞAN-TFLAB1</w:t>
            </w:r>
          </w:p>
        </w:tc>
        <w:tc>
          <w:tcPr>
            <w:tcW w:type="dxa" w:w="1706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706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706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cc66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 w:val="0"/>
                <w:i w:val="0"/>
                <w:color w:val="000000"/>
                <w:sz w:val="6"/>
              </w:rPr>
              <w:t>""</w:t>
            </w:r>
          </w:p>
        </w:tc>
        <w:tc>
          <w:tcPr>
            <w:tcW w:type="dxa" w:w="1704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cc66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 w:val="0"/>
                <w:i w:val="0"/>
                <w:color w:val="000000"/>
                <w:sz w:val="6"/>
              </w:rPr>
              <w:t>""</w:t>
            </w:r>
          </w:p>
        </w:tc>
        <w:tc>
          <w:tcPr>
            <w:tcW w:type="dxa" w:w="1610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17b6d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 w:val="0"/>
                <w:i w:val="0"/>
                <w:color w:val="000000"/>
                <w:sz w:val="6"/>
              </w:rPr>
              <w:t>""</w:t>
            </w:r>
          </w:p>
        </w:tc>
        <w:tc>
          <w:tcPr>
            <w:tcW w:type="dxa" w:w="1740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17b6d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 w:val="0"/>
                <w:i w:val="0"/>
                <w:color w:val="000000"/>
                <w:sz w:val="6"/>
              </w:rPr>
              <w:t>""</w:t>
            </w:r>
          </w:p>
        </w:tc>
      </w:tr>
      <w:tr>
        <w:trPr>
          <w:trHeight w:hRule="exact" w:val="54"/>
        </w:trPr>
        <w:tc>
          <w:tcPr>
            <w:tcW w:type="dxa" w:w="1467"/>
            <w:vMerge/>
            <w:tcBorders>
              <w:start w:sz="1.6059849262237549" w:val="single" w:color="#000000"/>
              <w:top w:sz="1.6059849262237549" w:val="single" w:color="#000000"/>
              <w:end w:sz="3.2119698524475098" w:val="single" w:color="#000000"/>
              <w:bottom w:sz="1.6059849262237549" w:val="single" w:color="#000000"/>
            </w:tcBorders>
          </w:tcPr>
          <w:p/>
        </w:tc>
        <w:tc>
          <w:tcPr>
            <w:tcW w:type="dxa" w:w="438"/>
            <w:vMerge w:val="restart"/>
            <w:tcBorders>
              <w:start w:sz="3.2119698524475098" w:val="single" w:color="#000000"/>
              <w:top w:sz="1.6059849262237549" w:val="single" w:color="#000000"/>
              <w:end w:sz="3.2119698524475098" w:val="single" w:color="#000000"/>
              <w:bottom w:sz="1.605984926223754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/>
                <w:i w:val="0"/>
                <w:color w:val="000000"/>
                <w:sz w:val="6"/>
              </w:rPr>
              <w:t>15:15-16:00</w:t>
            </w:r>
          </w:p>
        </w:tc>
        <w:tc>
          <w:tcPr>
            <w:tcW w:type="dxa" w:w="1706"/>
            <w:vMerge w:val="restart"/>
            <w:tcBorders>
              <w:start w:sz="3.2119698524475098" w:val="single" w:color="#000000"/>
              <w:top w:sz="1.6059849262237549" w:val="single" w:color="#000000"/>
              <w:end w:sz="3.2119698524475098" w:val="single" w:color="#000000"/>
              <w:bottom w:sz="1.6059849262237549" w:val="single" w:color="#000000"/>
            </w:tcBorders>
            <w:shd w:fill="fabe8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 w:val="0"/>
                <w:i w:val="0"/>
                <w:color w:val="000000"/>
                <w:sz w:val="6"/>
              </w:rPr>
              <w:t>Doç. Dr. Ferhat UÇAR-A305</w:t>
            </w:r>
          </w:p>
        </w:tc>
        <w:tc>
          <w:tcPr>
            <w:tcW w:type="dxa" w:w="1708"/>
            <w:vMerge w:val="restart"/>
            <w:tcBorders>
              <w:start w:sz="3.2119698524475098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708"/>
            <w:tcBorders>
              <w:top w:sz="1.6059849262237549" w:val="single" w:color="#000000"/>
              <w:bottom w:sz="41.600000000000136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6"/>
            <w:tcBorders>
              <w:top w:sz="1.6059849262237549" w:val="single" w:color="#000000"/>
              <w:bottom w:sz="41.600000000000136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6"/>
            <w:tcBorders>
              <w:top w:sz="1.6059849262237549" w:val="single" w:color="#000000"/>
              <w:bottom w:sz="41.600000000000136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6"/>
            <w:vMerge w:val="restart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cc66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 w:val="0"/>
                <w:i w:val="0"/>
                <w:color w:val="000000"/>
                <w:sz w:val="6"/>
              </w:rPr>
              <w:t>Doç. Dr. Özal YILDIRIM-C105</w:t>
            </w:r>
          </w:p>
        </w:tc>
        <w:tc>
          <w:tcPr>
            <w:tcW w:type="dxa" w:w="1704"/>
            <w:vMerge w:val="restart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cc66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 w:val="0"/>
                <w:i w:val="0"/>
                <w:color w:val="000000"/>
                <w:sz w:val="6"/>
              </w:rPr>
              <w:t>Doç. Dr. Özal YILDIRIM-C105</w:t>
            </w:r>
          </w:p>
        </w:tc>
        <w:tc>
          <w:tcPr>
            <w:tcW w:type="dxa" w:w="1610"/>
            <w:vMerge w:val="restart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17b6d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 w:val="0"/>
                <w:i w:val="0"/>
                <w:color w:val="000000"/>
                <w:sz w:val="6"/>
              </w:rPr>
              <w:t>Prof Dr. Fatih ÖZKAYNAK-A304</w:t>
            </w:r>
          </w:p>
        </w:tc>
        <w:tc>
          <w:tcPr>
            <w:tcW w:type="dxa" w:w="1740"/>
            <w:vMerge w:val="restart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17b6d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 w:val="0"/>
                <w:i w:val="0"/>
                <w:color w:val="000000"/>
                <w:sz w:val="6"/>
              </w:rPr>
              <w:t>Prof Dr. Fatih ÖZKAYNAK-A304</w:t>
            </w:r>
          </w:p>
        </w:tc>
      </w:tr>
      <w:tr>
        <w:trPr>
          <w:trHeight w:hRule="exact" w:val="50"/>
        </w:trPr>
        <w:tc>
          <w:tcPr>
            <w:tcW w:type="dxa" w:w="1467"/>
            <w:vMerge/>
            <w:tcBorders>
              <w:start w:sz="1.6059849262237549" w:val="single" w:color="#000000"/>
              <w:top w:sz="1.6059849262237549" w:val="single" w:color="#000000"/>
              <w:end w:sz="3.2119698524475098" w:val="single" w:color="#000000"/>
              <w:bottom w:sz="1.6059849262237549" w:val="single" w:color="#000000"/>
            </w:tcBorders>
          </w:tcPr>
          <w:p/>
        </w:tc>
        <w:tc>
          <w:tcPr>
            <w:tcW w:type="dxa" w:w="1467"/>
            <w:vMerge/>
            <w:tcBorders>
              <w:start w:sz="3.2119698524475098" w:val="single" w:color="#000000"/>
              <w:top w:sz="1.6059849262237549" w:val="single" w:color="#000000"/>
              <w:end w:sz="3.2119698524475098" w:val="single" w:color="#000000"/>
              <w:bottom w:sz="1.6059849262237549" w:val="single" w:color="#000000"/>
            </w:tcBorders>
          </w:tcPr>
          <w:p/>
        </w:tc>
        <w:tc>
          <w:tcPr>
            <w:tcW w:type="dxa" w:w="1467"/>
            <w:vMerge/>
            <w:tcBorders>
              <w:start w:sz="3.2119698524475098" w:val="single" w:color="#000000"/>
              <w:top w:sz="1.6059849262237549" w:val="single" w:color="#000000"/>
              <w:end w:sz="3.2119698524475098" w:val="single" w:color="#000000"/>
              <w:bottom w:sz="1.6059849262237549" w:val="single" w:color="#000000"/>
            </w:tcBorders>
          </w:tcPr>
          <w:p/>
        </w:tc>
        <w:tc>
          <w:tcPr>
            <w:tcW w:type="dxa" w:w="1467"/>
            <w:vMerge/>
            <w:tcBorders>
              <w:start w:sz="3.2119698524475098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</w:tcPr>
          <w:p/>
        </w:tc>
        <w:tc>
          <w:tcPr>
            <w:tcW w:type="dxa" w:w="1708"/>
            <w:tcBorders>
              <w:top w:sz="41.600000000000136" w:val="single" w:color="#FFFFFF"/>
              <w:bottom w:sz="1.605984926223754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6"/>
            <w:tcBorders>
              <w:top w:sz="41.600000000000136" w:val="single" w:color="#FFFFFF"/>
              <w:bottom w:sz="1.605984926223754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6"/>
            <w:tcBorders>
              <w:top w:sz="41.600000000000136" w:val="single" w:color="#FFFFFF"/>
              <w:bottom w:sz="1.605984926223754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67"/>
            <w:vMerge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</w:tcPr>
          <w:p/>
        </w:tc>
        <w:tc>
          <w:tcPr>
            <w:tcW w:type="dxa" w:w="1467"/>
            <w:vMerge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</w:tcPr>
          <w:p/>
        </w:tc>
        <w:tc>
          <w:tcPr>
            <w:tcW w:type="dxa" w:w="1467"/>
            <w:vMerge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</w:tcPr>
          <w:p/>
        </w:tc>
        <w:tc>
          <w:tcPr>
            <w:tcW w:type="dxa" w:w="1467"/>
            <w:vMerge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</w:tcPr>
          <w:p/>
        </w:tc>
      </w:tr>
      <w:tr>
        <w:trPr>
          <w:trHeight w:hRule="exact" w:val="104"/>
        </w:trPr>
        <w:tc>
          <w:tcPr>
            <w:tcW w:type="dxa" w:w="1467"/>
            <w:vMerge/>
            <w:tcBorders>
              <w:start w:sz="1.6059849262237549" w:val="single" w:color="#000000"/>
              <w:top w:sz="1.6059849262237549" w:val="single" w:color="#000000"/>
              <w:end w:sz="3.2119698524475098" w:val="single" w:color="#000000"/>
              <w:bottom w:sz="1.6059849262237549" w:val="single" w:color="#000000"/>
            </w:tcBorders>
          </w:tcPr>
          <w:p/>
        </w:tc>
        <w:tc>
          <w:tcPr>
            <w:tcW w:type="dxa" w:w="438"/>
            <w:tcBorders>
              <w:start w:sz="3.2119698524475098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/>
                <w:i w:val="0"/>
                <w:color w:val="000000"/>
                <w:sz w:val="6"/>
              </w:rPr>
              <w:t>16:15-17:00</w:t>
            </w:r>
          </w:p>
        </w:tc>
        <w:tc>
          <w:tcPr>
            <w:tcW w:type="dxa" w:w="1706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708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708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706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706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706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704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610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740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04"/>
        </w:trPr>
        <w:tc>
          <w:tcPr>
            <w:tcW w:type="dxa" w:w="370"/>
            <w:vMerge w:val="restart"/>
            <w:tcBorders>
              <w:start w:sz="1.6059849262237549" w:val="single" w:color="#000000"/>
              <w:top w:sz="1.6059849262237549" w:val="single" w:color="#000000"/>
              <w:end w:sz="3.2119698524475098" w:val="single" w:color="#000000"/>
              <w:bottom w:sz="1.605984926223754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66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/>
                <w:i w:val="0"/>
                <w:color w:val="000000"/>
                <w:sz w:val="6"/>
              </w:rPr>
              <w:t>PERŞEMBE</w:t>
            </w:r>
          </w:p>
        </w:tc>
        <w:tc>
          <w:tcPr>
            <w:tcW w:type="dxa" w:w="438"/>
            <w:tcBorders>
              <w:start w:sz="3.2119698524475098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/>
                <w:i w:val="0"/>
                <w:color w:val="000000"/>
                <w:sz w:val="6"/>
              </w:rPr>
              <w:t>07:30-08:15</w:t>
            </w:r>
          </w:p>
        </w:tc>
        <w:tc>
          <w:tcPr>
            <w:tcW w:type="dxa" w:w="1706"/>
            <w:tcBorders>
              <w:start w:sz="1.6059849262237549" w:val="single" w:color="#000000"/>
              <w:top w:sz="1.6059849262237549" w:val="single" w:color="#000000"/>
              <w:end w:sz="3.2119698524475098" w:val="single" w:color="#000000"/>
              <w:bottom w:sz="1.6059849262237549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708"/>
            <w:tcBorders>
              <w:start w:sz="3.2119698524475098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708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706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706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706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704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610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740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"/>
        </w:trPr>
        <w:tc>
          <w:tcPr>
            <w:tcW w:type="dxa" w:w="1467"/>
            <w:vMerge/>
            <w:tcBorders>
              <w:start w:sz="1.6059849262237549" w:val="single" w:color="#000000"/>
              <w:top w:sz="1.6059849262237549" w:val="single" w:color="#000000"/>
              <w:end w:sz="3.2119698524475098" w:val="single" w:color="#000000"/>
              <w:bottom w:sz="1.6059849262237549" w:val="single" w:color="#000000"/>
            </w:tcBorders>
          </w:tcPr>
          <w:p/>
        </w:tc>
        <w:tc>
          <w:tcPr>
            <w:tcW w:type="dxa" w:w="438"/>
            <w:vMerge w:val="restart"/>
            <w:tcBorders>
              <w:start w:sz="3.2119698524475098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/>
                <w:i w:val="0"/>
                <w:color w:val="000000"/>
                <w:sz w:val="6"/>
              </w:rPr>
              <w:t>08:15-09:00</w:t>
            </w:r>
          </w:p>
        </w:tc>
        <w:tc>
          <w:tcPr>
            <w:tcW w:type="dxa" w:w="1706"/>
            <w:vMerge w:val="restart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00ff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0" w:after="0"/>
              <w:ind w:left="0" w:right="0" w:firstLine="0"/>
              <w:jc w:val="center"/>
            </w:pPr>
            <w:r>
              <w:rPr>
                <w:w w:val="106.9987416267395"/>
                <w:rFonts w:ascii="Arial" w:hAnsi="Arial" w:eastAsia="Arial"/>
                <w:b/>
                <w:i w:val="0"/>
                <w:color w:val="000000"/>
                <w:sz w:val="4"/>
              </w:rPr>
              <w:t>FİZ1105 Fizik Lab I (5)</w:t>
            </w:r>
          </w:p>
        </w:tc>
        <w:tc>
          <w:tcPr>
            <w:tcW w:type="dxa" w:w="1708"/>
            <w:vMerge w:val="restart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00ff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0" w:after="0"/>
              <w:ind w:left="0" w:right="0" w:firstLine="0"/>
              <w:jc w:val="center"/>
            </w:pPr>
            <w:r>
              <w:rPr>
                <w:w w:val="106.9987416267395"/>
                <w:rFonts w:ascii="Arial" w:hAnsi="Arial" w:eastAsia="Arial"/>
                <w:b/>
                <w:i w:val="0"/>
                <w:color w:val="000000"/>
                <w:sz w:val="4"/>
              </w:rPr>
              <w:t>FİZ1105 Fizik Lab I (5)</w:t>
            </w:r>
          </w:p>
        </w:tc>
        <w:tc>
          <w:tcPr>
            <w:tcW w:type="dxa" w:w="1708"/>
            <w:vMerge w:val="restart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ff99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 w:val="0"/>
                <w:i w:val="0"/>
                <w:color w:val="000000"/>
                <w:sz w:val="6"/>
              </w:rPr>
              <w:t>YMH213 Mesleki İngilizce</w:t>
            </w:r>
          </w:p>
        </w:tc>
        <w:tc>
          <w:tcPr>
            <w:tcW w:type="dxa" w:w="1706"/>
            <w:tcBorders>
              <w:top w:sz="1.6059849262237549" w:val="single" w:color="#000000"/>
              <w:bottom w:sz="42.399999999999864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6"/>
            <w:tcBorders>
              <w:top w:sz="1.6059849262237549" w:val="single" w:color="#000000"/>
              <w:bottom w:sz="42.399999999999864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6"/>
            <w:tcBorders>
              <w:top w:sz="1.6059849262237549" w:val="single" w:color="#000000"/>
              <w:bottom w:sz="42.399999999999864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4"/>
            <w:tcBorders>
              <w:top w:sz="1.6059849262237549" w:val="single" w:color="#000000"/>
              <w:bottom w:sz="42.399999999999864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10"/>
            <w:tcBorders>
              <w:top w:sz="1.6059849262237549" w:val="single" w:color="#000000"/>
              <w:bottom w:sz="42.399999999999864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40"/>
            <w:tcBorders>
              <w:top w:sz="1.6059849262237549" w:val="single" w:color="#000000"/>
              <w:bottom w:sz="42.399999999999864" w:val="single" w:color="#FFFFF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2"/>
        </w:trPr>
        <w:tc>
          <w:tcPr>
            <w:tcW w:type="dxa" w:w="1467"/>
            <w:vMerge/>
            <w:tcBorders>
              <w:start w:sz="1.6059849262237549" w:val="single" w:color="#000000"/>
              <w:top w:sz="1.6059849262237549" w:val="single" w:color="#000000"/>
              <w:end w:sz="3.2119698524475098" w:val="single" w:color="#000000"/>
              <w:bottom w:sz="1.6059849262237549" w:val="single" w:color="#000000"/>
            </w:tcBorders>
          </w:tcPr>
          <w:p/>
        </w:tc>
        <w:tc>
          <w:tcPr>
            <w:tcW w:type="dxa" w:w="1467"/>
            <w:vMerge/>
            <w:tcBorders>
              <w:start w:sz="3.2119698524475098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</w:tcPr>
          <w:p/>
        </w:tc>
        <w:tc>
          <w:tcPr>
            <w:tcW w:type="dxa" w:w="1467"/>
            <w:vMerge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</w:tcPr>
          <w:p/>
        </w:tc>
        <w:tc>
          <w:tcPr>
            <w:tcW w:type="dxa" w:w="1467"/>
            <w:vMerge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</w:tcPr>
          <w:p/>
        </w:tc>
        <w:tc>
          <w:tcPr>
            <w:tcW w:type="dxa" w:w="1467"/>
            <w:vMerge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</w:tcPr>
          <w:p/>
        </w:tc>
        <w:tc>
          <w:tcPr>
            <w:tcW w:type="dxa" w:w="1706"/>
            <w:tcBorders>
              <w:top w:sz="42.399999999999864" w:val="single" w:color="#FFFFFF"/>
              <w:bottom w:sz="1.605984926223754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6"/>
            <w:tcBorders>
              <w:top w:sz="42.399999999999864" w:val="single" w:color="#FFFFFF"/>
              <w:bottom w:sz="1.605984926223754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6"/>
            <w:tcBorders>
              <w:top w:sz="42.399999999999864" w:val="single" w:color="#FFFFFF"/>
              <w:bottom w:sz="1.605984926223754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4"/>
            <w:tcBorders>
              <w:top w:sz="42.399999999999864" w:val="single" w:color="#FFFFFF"/>
              <w:bottom w:sz="1.605984926223754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10"/>
            <w:tcBorders>
              <w:top w:sz="42.399999999999864" w:val="single" w:color="#FFFFFF"/>
              <w:bottom w:sz="1.605984926223754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40"/>
            <w:tcBorders>
              <w:top w:sz="42.399999999999864" w:val="single" w:color="#FFFFFF"/>
              <w:bottom w:sz="1.6059849262237549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"/>
        </w:trPr>
        <w:tc>
          <w:tcPr>
            <w:tcW w:type="dxa" w:w="1467"/>
            <w:vMerge/>
            <w:tcBorders>
              <w:start w:sz="1.6059849262237549" w:val="single" w:color="#000000"/>
              <w:top w:sz="1.6059849262237549" w:val="single" w:color="#000000"/>
              <w:end w:sz="3.2119698524475098" w:val="single" w:color="#000000"/>
              <w:bottom w:sz="1.6059849262237549" w:val="single" w:color="#000000"/>
            </w:tcBorders>
          </w:tcPr>
          <w:p/>
        </w:tc>
        <w:tc>
          <w:tcPr>
            <w:tcW w:type="dxa" w:w="438"/>
            <w:vMerge w:val="restart"/>
            <w:tcBorders>
              <w:start w:sz="3.2119698524475098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26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/>
                <w:i w:val="0"/>
                <w:color w:val="000000"/>
                <w:sz w:val="6"/>
              </w:rPr>
              <w:t>09:15-10:00</w:t>
            </w:r>
          </w:p>
        </w:tc>
        <w:tc>
          <w:tcPr>
            <w:tcW w:type="dxa" w:w="1706"/>
            <w:vMerge w:val="restart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00ff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8" w:after="0"/>
              <w:ind w:left="0" w:right="0" w:firstLine="0"/>
              <w:jc w:val="center"/>
            </w:pPr>
            <w:r>
              <w:rPr>
                <w:w w:val="106.9987416267395"/>
                <w:rFonts w:ascii="Arial" w:hAnsi="Arial" w:eastAsia="Arial"/>
                <w:b/>
                <w:i w:val="0"/>
                <w:color w:val="000000"/>
                <w:sz w:val="4"/>
              </w:rPr>
              <w:t>FİZ1105 Fizik Lab I (5)</w:t>
            </w:r>
          </w:p>
        </w:tc>
        <w:tc>
          <w:tcPr>
            <w:tcW w:type="dxa" w:w="1708"/>
            <w:vMerge w:val="restart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00ff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8" w:after="0"/>
              <w:ind w:left="0" w:right="0" w:firstLine="0"/>
              <w:jc w:val="center"/>
            </w:pPr>
            <w:r>
              <w:rPr>
                <w:w w:val="106.9987416267395"/>
                <w:rFonts w:ascii="Arial" w:hAnsi="Arial" w:eastAsia="Arial"/>
                <w:b/>
                <w:i w:val="0"/>
                <w:color w:val="000000"/>
                <w:sz w:val="4"/>
              </w:rPr>
              <w:t>FİZ1105 Fizik Lab I (5)</w:t>
            </w:r>
          </w:p>
        </w:tc>
        <w:tc>
          <w:tcPr>
            <w:tcW w:type="dxa" w:w="1708"/>
            <w:vMerge w:val="restart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ff99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26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 w:val="0"/>
                <w:i w:val="0"/>
                <w:color w:val="000000"/>
                <w:sz w:val="6"/>
              </w:rPr>
              <w:t>Prof. Dr. Murat KARABATAK-A304</w:t>
            </w:r>
          </w:p>
        </w:tc>
        <w:tc>
          <w:tcPr>
            <w:tcW w:type="dxa" w:w="1706"/>
            <w:tcBorders>
              <w:top w:sz="1.6059849262237549" w:val="single" w:color="#000000"/>
              <w:bottom w:sz="41.600000000000136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6"/>
            <w:tcBorders>
              <w:top w:sz="1.6059849262237549" w:val="single" w:color="#000000"/>
              <w:bottom w:sz="41.600000000000136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6"/>
            <w:tcBorders>
              <w:top w:sz="1.6059849262237549" w:val="single" w:color="#000000"/>
              <w:bottom w:sz="41.600000000000136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4"/>
            <w:tcBorders>
              <w:top w:sz="1.6059849262237549" w:val="single" w:color="#000000"/>
              <w:bottom w:sz="41.600000000000136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10"/>
            <w:vMerge w:val="restart"/>
            <w:tcBorders>
              <w:start w:sz="3.2119698524475098" w:val="single" w:color="#000000"/>
              <w:top w:sz="1.6059849262237549" w:val="single" w:color="#000000"/>
              <w:end w:sz="3.2119698524475098" w:val="single" w:color="#000000"/>
              <w:bottom w:sz="1.6059849262237549" w:val="single" w:color="#000000"/>
            </w:tcBorders>
            <w:shd w:fill="c27ba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26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 w:val="0"/>
                <w:i w:val="0"/>
                <w:color w:val="000000"/>
                <w:sz w:val="6"/>
              </w:rPr>
              <w:t>YMH453 Yazılım Kalite Güvencesi veTesti</w:t>
            </w:r>
          </w:p>
        </w:tc>
        <w:tc>
          <w:tcPr>
            <w:tcW w:type="dxa" w:w="1740"/>
            <w:vMerge w:val="restart"/>
            <w:tcBorders>
              <w:start w:sz="3.2119698524475098" w:val="single" w:color="#000000"/>
              <w:top w:sz="1.6059849262237549" w:val="single" w:color="#000000"/>
              <w:end w:sz="3.2119698524475098" w:val="single" w:color="#000000"/>
              <w:bottom w:sz="1.6059849262237549" w:val="single" w:color="#000000"/>
            </w:tcBorders>
            <w:shd w:fill="c27ba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26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 w:val="0"/>
                <w:i w:val="0"/>
                <w:color w:val="000000"/>
                <w:sz w:val="6"/>
              </w:rPr>
              <w:t>YMH453 Yazılım Kalite Güvencesi veTesti</w:t>
            </w:r>
          </w:p>
        </w:tc>
      </w:tr>
      <w:tr>
        <w:trPr>
          <w:trHeight w:hRule="exact" w:val="50"/>
        </w:trPr>
        <w:tc>
          <w:tcPr>
            <w:tcW w:type="dxa" w:w="1467"/>
            <w:vMerge/>
            <w:tcBorders>
              <w:start w:sz="1.6059849262237549" w:val="single" w:color="#000000"/>
              <w:top w:sz="1.6059849262237549" w:val="single" w:color="#000000"/>
              <w:end w:sz="3.2119698524475098" w:val="single" w:color="#000000"/>
              <w:bottom w:sz="1.6059849262237549" w:val="single" w:color="#000000"/>
            </w:tcBorders>
          </w:tcPr>
          <w:p/>
        </w:tc>
        <w:tc>
          <w:tcPr>
            <w:tcW w:type="dxa" w:w="1467"/>
            <w:vMerge/>
            <w:tcBorders>
              <w:start w:sz="3.2119698524475098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</w:tcPr>
          <w:p/>
        </w:tc>
        <w:tc>
          <w:tcPr>
            <w:tcW w:type="dxa" w:w="1467"/>
            <w:vMerge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</w:tcPr>
          <w:p/>
        </w:tc>
        <w:tc>
          <w:tcPr>
            <w:tcW w:type="dxa" w:w="1467"/>
            <w:vMerge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</w:tcPr>
          <w:p/>
        </w:tc>
        <w:tc>
          <w:tcPr>
            <w:tcW w:type="dxa" w:w="1467"/>
            <w:vMerge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</w:tcPr>
          <w:p/>
        </w:tc>
        <w:tc>
          <w:tcPr>
            <w:tcW w:type="dxa" w:w="1706"/>
            <w:tcBorders>
              <w:top w:sz="41.600000000000136" w:val="single" w:color="#FFFFFF"/>
              <w:bottom w:sz="1.605984926223754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6"/>
            <w:tcBorders>
              <w:top w:sz="41.600000000000136" w:val="single" w:color="#FFFFFF"/>
              <w:bottom w:sz="1.605984926223754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6"/>
            <w:tcBorders>
              <w:top w:sz="41.600000000000136" w:val="single" w:color="#FFFFFF"/>
              <w:bottom w:sz="1.605984926223754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4"/>
            <w:tcBorders>
              <w:top w:sz="41.600000000000136" w:val="single" w:color="#FFFFFF"/>
              <w:bottom w:sz="1.605984926223754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67"/>
            <w:vMerge/>
            <w:tcBorders>
              <w:start w:sz="3.2119698524475098" w:val="single" w:color="#000000"/>
              <w:top w:sz="1.6059849262237549" w:val="single" w:color="#000000"/>
              <w:end w:sz="3.2119698524475098" w:val="single" w:color="#000000"/>
              <w:bottom w:sz="1.6059849262237549" w:val="single" w:color="#000000"/>
            </w:tcBorders>
          </w:tcPr>
          <w:p/>
        </w:tc>
        <w:tc>
          <w:tcPr>
            <w:tcW w:type="dxa" w:w="1467"/>
            <w:vMerge/>
            <w:tcBorders>
              <w:start w:sz="3.2119698524475098" w:val="single" w:color="#000000"/>
              <w:top w:sz="1.6059849262237549" w:val="single" w:color="#000000"/>
              <w:end w:sz="3.2119698524475098" w:val="single" w:color="#000000"/>
              <w:bottom w:sz="1.6059849262237549" w:val="single" w:color="#000000"/>
            </w:tcBorders>
          </w:tcPr>
          <w:p/>
        </w:tc>
      </w:tr>
      <w:tr>
        <w:trPr>
          <w:trHeight w:hRule="exact" w:val="104"/>
        </w:trPr>
        <w:tc>
          <w:tcPr>
            <w:tcW w:type="dxa" w:w="1467"/>
            <w:vMerge/>
            <w:tcBorders>
              <w:start w:sz="1.6059849262237549" w:val="single" w:color="#000000"/>
              <w:top w:sz="1.6059849262237549" w:val="single" w:color="#000000"/>
              <w:end w:sz="3.2119698524475098" w:val="single" w:color="#000000"/>
              <w:bottom w:sz="1.6059849262237549" w:val="single" w:color="#000000"/>
            </w:tcBorders>
          </w:tcPr>
          <w:p/>
        </w:tc>
        <w:tc>
          <w:tcPr>
            <w:tcW w:type="dxa" w:w="438"/>
            <w:tcBorders>
              <w:start w:sz="3.2119698524475098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/>
                <w:i w:val="0"/>
                <w:color w:val="000000"/>
                <w:sz w:val="6"/>
              </w:rPr>
              <w:t>10:15-11:00</w:t>
            </w:r>
          </w:p>
        </w:tc>
        <w:tc>
          <w:tcPr>
            <w:tcW w:type="dxa" w:w="1706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00ff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3" w:lineRule="auto" w:before="50" w:after="0"/>
              <w:ind w:left="0" w:right="0" w:firstLine="0"/>
              <w:jc w:val="center"/>
            </w:pPr>
            <w:r>
              <w:rPr>
                <w:w w:val="106.9987416267395"/>
                <w:rFonts w:ascii="Arial" w:hAnsi="Arial" w:eastAsia="Arial"/>
                <w:b/>
                <w:i w:val="0"/>
                <w:color w:val="000000"/>
                <w:sz w:val="4"/>
              </w:rPr>
              <w:t>FİZ1105 Fizik Lab I (6)</w:t>
            </w:r>
          </w:p>
        </w:tc>
        <w:tc>
          <w:tcPr>
            <w:tcW w:type="dxa" w:w="1708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00ff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3" w:lineRule="auto" w:before="50" w:after="0"/>
              <w:ind w:left="0" w:right="0" w:firstLine="0"/>
              <w:jc w:val="center"/>
            </w:pPr>
            <w:r>
              <w:rPr>
                <w:w w:val="106.9987416267395"/>
                <w:rFonts w:ascii="Arial" w:hAnsi="Arial" w:eastAsia="Arial"/>
                <w:b/>
                <w:i w:val="0"/>
                <w:color w:val="000000"/>
                <w:sz w:val="4"/>
              </w:rPr>
              <w:t>FİZ1105 Fizik Lab I (6)</w:t>
            </w:r>
          </w:p>
        </w:tc>
        <w:tc>
          <w:tcPr>
            <w:tcW w:type="dxa" w:w="1708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706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ff99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 w:val="0"/>
                <w:i w:val="0"/>
                <w:color w:val="000000"/>
                <w:sz w:val="6"/>
              </w:rPr>
              <w:t>YMH213 Mesleki İngilizce</w:t>
            </w:r>
          </w:p>
        </w:tc>
        <w:tc>
          <w:tcPr>
            <w:tcW w:type="dxa" w:w="1706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706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cc66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 w:val="0"/>
                <w:i w:val="0"/>
                <w:color w:val="000000"/>
                <w:sz w:val="6"/>
              </w:rPr>
              <w:t>YMH311 Yazılım Tas. ve Mimarisi</w:t>
            </w:r>
          </w:p>
        </w:tc>
        <w:tc>
          <w:tcPr>
            <w:tcW w:type="dxa" w:w="1704"/>
            <w:tcBorders>
              <w:start w:sz="1.6059849262237549" w:val="single" w:color="#000000"/>
              <w:top w:sz="1.6059849262237549" w:val="single" w:color="#000000"/>
              <w:end w:sz="3.2119698524475098" w:val="single" w:color="#000000"/>
              <w:bottom w:sz="1.6059849262237549" w:val="single" w:color="#000000"/>
            </w:tcBorders>
            <w:shd w:fill="cc66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 w:val="0"/>
                <w:i w:val="0"/>
                <w:color w:val="000000"/>
                <w:sz w:val="6"/>
              </w:rPr>
              <w:t>YMH311 Yazılım Tas. ve Mimarisi</w:t>
            </w:r>
          </w:p>
        </w:tc>
        <w:tc>
          <w:tcPr>
            <w:tcW w:type="dxa" w:w="1610"/>
            <w:tcBorders>
              <w:start w:sz="3.2119698524475098" w:val="single" w:color="#000000"/>
              <w:top w:sz="1.6059849262237549" w:val="single" w:color="#000000"/>
              <w:end w:sz="3.2119698524475098" w:val="single" w:color="#000000"/>
              <w:bottom w:sz="1.6059849262237549" w:val="single" w:color="#000000"/>
            </w:tcBorders>
            <w:shd w:fill="c27ba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 w:val="0"/>
                <w:i w:val="0"/>
                <w:color w:val="000000"/>
                <w:sz w:val="6"/>
              </w:rPr>
              <w:t>""</w:t>
            </w:r>
          </w:p>
        </w:tc>
        <w:tc>
          <w:tcPr>
            <w:tcW w:type="dxa" w:w="1740"/>
            <w:tcBorders>
              <w:start w:sz="3.2119698524475098" w:val="single" w:color="#000000"/>
              <w:top w:sz="1.6059849262237549" w:val="single" w:color="#000000"/>
              <w:end w:sz="3.2119698524475098" w:val="single" w:color="#000000"/>
              <w:bottom w:sz="1.6059849262237549" w:val="single" w:color="#000000"/>
            </w:tcBorders>
            <w:shd w:fill="c27ba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 w:val="0"/>
                <w:i w:val="0"/>
                <w:color w:val="000000"/>
                <w:sz w:val="6"/>
              </w:rPr>
              <w:t>""</w:t>
            </w:r>
          </w:p>
        </w:tc>
      </w:tr>
      <w:tr>
        <w:trPr>
          <w:trHeight w:hRule="exact" w:val="102"/>
        </w:trPr>
        <w:tc>
          <w:tcPr>
            <w:tcW w:type="dxa" w:w="1467"/>
            <w:vMerge/>
            <w:tcBorders>
              <w:start w:sz="1.6059849262237549" w:val="single" w:color="#000000"/>
              <w:top w:sz="1.6059849262237549" w:val="single" w:color="#000000"/>
              <w:end w:sz="3.2119698524475098" w:val="single" w:color="#000000"/>
              <w:bottom w:sz="1.6059849262237549" w:val="single" w:color="#000000"/>
            </w:tcBorders>
          </w:tcPr>
          <w:p/>
        </w:tc>
        <w:tc>
          <w:tcPr>
            <w:tcW w:type="dxa" w:w="438"/>
            <w:tcBorders>
              <w:start w:sz="3.2119698524475098" w:val="single" w:color="#000000"/>
              <w:top w:sz="1.6059849262237549" w:val="single" w:color="#000000"/>
              <w:bottom w:sz="1.605984926223754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/>
                <w:i w:val="0"/>
                <w:color w:val="000000"/>
                <w:sz w:val="6"/>
              </w:rPr>
              <w:t>11,15-12,00</w:t>
            </w:r>
          </w:p>
        </w:tc>
        <w:tc>
          <w:tcPr>
            <w:tcW w:type="dxa" w:w="1706"/>
            <w:tcBorders>
              <w:top w:sz="1.6059849262237549" w:val="single" w:color="#000000"/>
              <w:bottom w:sz="3.2119698524475098" w:val="single" w:color="#000000"/>
            </w:tcBorders>
            <w:shd w:fill="00ff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6" w:after="0"/>
              <w:ind w:left="0" w:right="0" w:firstLine="0"/>
              <w:jc w:val="center"/>
            </w:pPr>
            <w:r>
              <w:rPr>
                <w:w w:val="106.9987416267395"/>
                <w:rFonts w:ascii="Arial" w:hAnsi="Arial" w:eastAsia="Arial"/>
                <w:b/>
                <w:i w:val="0"/>
                <w:color w:val="000000"/>
                <w:sz w:val="4"/>
              </w:rPr>
              <w:t>FİZ1105 Fizik Lab I (6)</w:t>
            </w:r>
          </w:p>
        </w:tc>
        <w:tc>
          <w:tcPr>
            <w:tcW w:type="dxa" w:w="1708"/>
            <w:tcBorders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00ff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0" w:after="0"/>
              <w:ind w:left="0" w:right="0" w:firstLine="0"/>
              <w:jc w:val="center"/>
            </w:pPr>
            <w:r>
              <w:rPr>
                <w:w w:val="106.9987416267395"/>
                <w:rFonts w:ascii="Arial" w:hAnsi="Arial" w:eastAsia="Arial"/>
                <w:b/>
                <w:i w:val="0"/>
                <w:color w:val="000000"/>
                <w:sz w:val="4"/>
              </w:rPr>
              <w:t>FİZ1105 Fizik Lab I (6)</w:t>
            </w:r>
          </w:p>
        </w:tc>
        <w:tc>
          <w:tcPr>
            <w:tcW w:type="dxa" w:w="1708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706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ff99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 w:val="0"/>
                <w:i w:val="0"/>
                <w:color w:val="000000"/>
                <w:sz w:val="6"/>
              </w:rPr>
              <w:t>Prof. Dr. Murat KARABATAK-A304</w:t>
            </w:r>
          </w:p>
        </w:tc>
        <w:tc>
          <w:tcPr>
            <w:tcW w:type="dxa" w:w="1706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706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cc66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 w:val="0"/>
                <w:i w:val="0"/>
                <w:color w:val="000000"/>
                <w:sz w:val="6"/>
              </w:rPr>
              <w:t>Doç. Dr. Özal YILDIRIM-C105</w:t>
            </w:r>
          </w:p>
        </w:tc>
        <w:tc>
          <w:tcPr>
            <w:tcW w:type="dxa" w:w="1704"/>
            <w:tcBorders>
              <w:start w:sz="1.6059849262237549" w:val="single" w:color="#000000"/>
              <w:top w:sz="1.6059849262237549" w:val="single" w:color="#000000"/>
              <w:end w:sz="3.2119698524475098" w:val="single" w:color="#000000"/>
              <w:bottom w:sz="1.6059849262237549" w:val="single" w:color="#000000"/>
            </w:tcBorders>
            <w:shd w:fill="cc66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 w:val="0"/>
                <w:i w:val="0"/>
                <w:color w:val="000000"/>
                <w:sz w:val="6"/>
              </w:rPr>
              <w:t>Doç. Dr. Özal YILDIRIM-C105</w:t>
            </w:r>
          </w:p>
        </w:tc>
        <w:tc>
          <w:tcPr>
            <w:tcW w:type="dxa" w:w="1610"/>
            <w:tcBorders>
              <w:start w:sz="3.2119698524475098" w:val="single" w:color="#000000"/>
              <w:top w:sz="1.6059849262237549" w:val="single" w:color="#000000"/>
              <w:end w:sz="3.2119698524475098" w:val="single" w:color="#000000"/>
              <w:bottom w:sz="3.2119698524475098" w:val="single" w:color="#000000"/>
            </w:tcBorders>
            <w:shd w:fill="c27ba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 w:val="0"/>
                <w:i w:val="0"/>
                <w:color w:val="000000"/>
                <w:sz w:val="6"/>
              </w:rPr>
              <w:t>Doç. Dr. Muhammet BAYKARA-A306</w:t>
            </w:r>
          </w:p>
        </w:tc>
        <w:tc>
          <w:tcPr>
            <w:tcW w:type="dxa" w:w="1740"/>
            <w:tcBorders>
              <w:start w:sz="3.2119698524475098" w:val="single" w:color="#000000"/>
              <w:top w:sz="1.6059849262237549" w:val="single" w:color="#000000"/>
              <w:end w:sz="3.2119698524475098" w:val="single" w:color="#000000"/>
              <w:bottom w:sz="3.2119698524475098" w:val="single" w:color="#000000"/>
            </w:tcBorders>
            <w:shd w:fill="c27ba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 w:val="0"/>
                <w:i w:val="0"/>
                <w:color w:val="000000"/>
                <w:sz w:val="6"/>
              </w:rPr>
              <w:t>Doç. Dr. Muhammet BAYKARA-A306</w:t>
            </w:r>
          </w:p>
        </w:tc>
      </w:tr>
      <w:tr>
        <w:trPr>
          <w:trHeight w:hRule="exact" w:val="55"/>
        </w:trPr>
        <w:tc>
          <w:tcPr>
            <w:tcW w:type="dxa" w:w="1467"/>
            <w:vMerge/>
            <w:tcBorders>
              <w:start w:sz="1.6059849262237549" w:val="single" w:color="#000000"/>
              <w:top w:sz="1.6059849262237549" w:val="single" w:color="#000000"/>
              <w:end w:sz="3.2119698524475098" w:val="single" w:color="#000000"/>
              <w:bottom w:sz="1.6059849262237549" w:val="single" w:color="#000000"/>
            </w:tcBorders>
          </w:tcPr>
          <w:p/>
        </w:tc>
        <w:tc>
          <w:tcPr>
            <w:tcW w:type="dxa" w:w="438"/>
            <w:vMerge w:val="restart"/>
            <w:tcBorders>
              <w:start w:sz="3.2119698524475098" w:val="single" w:color="#000000"/>
              <w:top w:sz="1.6059849262237549" w:val="single" w:color="#000000"/>
              <w:end w:sz="3.2119698524475098" w:val="single" w:color="#000000"/>
              <w:bottom w:sz="1.605984926223754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/>
                <w:i w:val="0"/>
                <w:color w:val="000000"/>
                <w:sz w:val="6"/>
              </w:rPr>
              <w:t>12:15-13:00</w:t>
            </w:r>
          </w:p>
        </w:tc>
        <w:tc>
          <w:tcPr>
            <w:tcW w:type="dxa" w:w="1706"/>
            <w:tcBorders>
              <w:top w:sz="3.2119698524475098" w:val="single" w:color="#000000"/>
              <w:bottom w:sz="41.59999999999991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8"/>
            <w:tcBorders>
              <w:top w:sz="1.6059849262237549" w:val="single" w:color="#000000"/>
              <w:bottom w:sz="41.59999999999991" w:val="single" w:color="#FFFFFF"/>
            </w:tcBorders>
            <w:shd w:fill="00ffcc"/>
            <w:tcMar>
              <w:start w:w="0" w:type="dxa"/>
              <w:end w:w="0" w:type="dxa"/>
            </w:tcMar>
          </w:tcPr>
          <w:p/>
        </w:tc>
        <w:tc>
          <w:tcPr>
            <w:tcW w:type="dxa" w:w="1708"/>
            <w:tcBorders>
              <w:top w:sz="1.6059849262237549" w:val="single" w:color="#000000"/>
              <w:bottom w:sz="41.59999999999991" w:val="single" w:color="#FFFFF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706"/>
            <w:tcBorders>
              <w:top w:sz="1.6059849262237549" w:val="single" w:color="#000000"/>
              <w:bottom w:sz="41.59999999999991" w:val="single" w:color="#FFFFFF"/>
            </w:tcBorders>
            <w:shd w:fill="ff99cc"/>
            <w:tcMar>
              <w:start w:w="0" w:type="dxa"/>
              <w:end w:w="0" w:type="dxa"/>
            </w:tcMar>
          </w:tcPr>
          <w:p/>
        </w:tc>
        <w:tc>
          <w:tcPr>
            <w:tcW w:type="dxa" w:w="1706"/>
            <w:tcBorders>
              <w:top w:sz="1.6059849262237549" w:val="single" w:color="#000000"/>
              <w:bottom w:sz="41.59999999999991" w:val="single" w:color="#FFFFF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706"/>
            <w:tcBorders>
              <w:top w:sz="1.6059849262237549" w:val="single" w:color="#000000"/>
              <w:bottom w:sz="41.59999999999991" w:val="single" w:color="#FFFFFF"/>
            </w:tcBorders>
            <w:shd w:fill="cc66ff"/>
            <w:tcMar>
              <w:start w:w="0" w:type="dxa"/>
              <w:end w:w="0" w:type="dxa"/>
            </w:tcMar>
          </w:tcPr>
          <w:p/>
        </w:tc>
        <w:tc>
          <w:tcPr>
            <w:tcW w:type="dxa" w:w="1704"/>
            <w:tcBorders>
              <w:top w:sz="1.6059849262237549" w:val="single" w:color="#000000"/>
              <w:bottom w:sz="41.59999999999991" w:val="single" w:color="#FFFFFF"/>
            </w:tcBorders>
            <w:shd w:fill="cc66ff"/>
            <w:tcMar>
              <w:start w:w="0" w:type="dxa"/>
              <w:end w:w="0" w:type="dxa"/>
            </w:tcMar>
          </w:tcPr>
          <w:p/>
        </w:tc>
        <w:tc>
          <w:tcPr>
            <w:tcW w:type="dxa" w:w="1610"/>
            <w:tcBorders>
              <w:top w:sz="3.2119698524475098" w:val="single" w:color="#000000"/>
              <w:bottom w:sz="41.59999999999991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40"/>
            <w:tcBorders>
              <w:top w:sz="3.2119698524475098" w:val="single" w:color="#000000"/>
              <w:bottom w:sz="41.59999999999991" w:val="single" w:color="#FFFFF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0"/>
        </w:trPr>
        <w:tc>
          <w:tcPr>
            <w:tcW w:type="dxa" w:w="1467"/>
            <w:vMerge/>
            <w:tcBorders>
              <w:start w:sz="1.6059849262237549" w:val="single" w:color="#000000"/>
              <w:top w:sz="1.6059849262237549" w:val="single" w:color="#000000"/>
              <w:end w:sz="3.2119698524475098" w:val="single" w:color="#000000"/>
              <w:bottom w:sz="1.6059849262237549" w:val="single" w:color="#000000"/>
            </w:tcBorders>
          </w:tcPr>
          <w:p/>
        </w:tc>
        <w:tc>
          <w:tcPr>
            <w:tcW w:type="dxa" w:w="1467"/>
            <w:vMerge/>
            <w:tcBorders>
              <w:start w:sz="3.2119698524475098" w:val="single" w:color="#000000"/>
              <w:top w:sz="1.6059849262237549" w:val="single" w:color="#000000"/>
              <w:end w:sz="3.2119698524475098" w:val="single" w:color="#000000"/>
              <w:bottom w:sz="1.6059849262237549" w:val="single" w:color="#000000"/>
            </w:tcBorders>
          </w:tcPr>
          <w:p/>
        </w:tc>
        <w:tc>
          <w:tcPr>
            <w:tcW w:type="dxa" w:w="1706"/>
            <w:tcBorders>
              <w:top w:sz="41.59999999999991" w:val="single" w:color="#FFFFFF"/>
              <w:bottom w:sz="1.605984926223754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8"/>
            <w:tcBorders>
              <w:top w:sz="41.59999999999991" w:val="single" w:color="#FFFFFF"/>
              <w:bottom w:sz="1.605984926223754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8"/>
            <w:tcBorders>
              <w:top w:sz="41.59999999999991" w:val="single" w:color="#FFFFFF"/>
              <w:bottom w:sz="1.605984926223754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6"/>
            <w:tcBorders>
              <w:top w:sz="41.59999999999991" w:val="single" w:color="#FFFFFF"/>
              <w:bottom w:sz="1.605984926223754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6"/>
            <w:tcBorders>
              <w:top w:sz="41.59999999999991" w:val="single" w:color="#FFFFFF"/>
              <w:bottom w:sz="1.605984926223754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6"/>
            <w:tcBorders>
              <w:top w:sz="41.59999999999991" w:val="single" w:color="#FFFFFF"/>
              <w:bottom w:sz="1.605984926223754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4"/>
            <w:tcBorders>
              <w:top w:sz="41.59999999999991" w:val="single" w:color="#FFFFFF"/>
              <w:bottom w:sz="1.605984926223754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10"/>
            <w:tcBorders>
              <w:top w:sz="41.59999999999991" w:val="single" w:color="#FFFFFF"/>
              <w:bottom w:sz="1.605984926223754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40"/>
            <w:tcBorders>
              <w:top w:sz="41.59999999999991" w:val="single" w:color="#FFFFFF"/>
              <w:bottom w:sz="1.6059849262237549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04"/>
        </w:trPr>
        <w:tc>
          <w:tcPr>
            <w:tcW w:type="dxa" w:w="1467"/>
            <w:vMerge/>
            <w:tcBorders>
              <w:start w:sz="1.6059849262237549" w:val="single" w:color="#000000"/>
              <w:top w:sz="1.6059849262237549" w:val="single" w:color="#000000"/>
              <w:end w:sz="3.2119698524475098" w:val="single" w:color="#000000"/>
              <w:bottom w:sz="1.6059849262237549" w:val="single" w:color="#000000"/>
            </w:tcBorders>
          </w:tcPr>
          <w:p/>
        </w:tc>
        <w:tc>
          <w:tcPr>
            <w:tcW w:type="dxa" w:w="438"/>
            <w:tcBorders>
              <w:start w:sz="3.2119698524475098" w:val="single" w:color="#000000"/>
              <w:top w:sz="1.6059849262237549" w:val="single" w:color="#000000"/>
              <w:end w:sz="3.2119698524475098" w:val="single" w:color="#000000"/>
              <w:bottom w:sz="1.605984926223754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/>
                <w:i w:val="0"/>
                <w:color w:val="000000"/>
                <w:sz w:val="6"/>
              </w:rPr>
              <w:t>13:15-14:00</w:t>
            </w:r>
          </w:p>
        </w:tc>
        <w:tc>
          <w:tcPr>
            <w:tcW w:type="dxa" w:w="1706"/>
            <w:tcBorders>
              <w:start w:sz="3.2119698524475098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c27ba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 w:val="0"/>
                <w:i w:val="0"/>
                <w:color w:val="000000"/>
                <w:sz w:val="6"/>
              </w:rPr>
              <w:t>YMT1103 Bilgisayar Bilimlerine Giriş - LAB</w:t>
            </w:r>
          </w:p>
        </w:tc>
        <w:tc>
          <w:tcPr>
            <w:tcW w:type="dxa" w:w="1708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708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706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cc402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 w:val="0"/>
                <w:i w:val="0"/>
                <w:color w:val="000000"/>
                <w:sz w:val="6"/>
              </w:rPr>
              <w:t>YMH215 Sayısal Tasarım</w:t>
            </w:r>
          </w:p>
        </w:tc>
        <w:tc>
          <w:tcPr>
            <w:tcW w:type="dxa" w:w="1706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706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 w:val="0"/>
                <w:i w:val="0"/>
                <w:color w:val="000000"/>
                <w:sz w:val="6"/>
              </w:rPr>
              <w:t>YMH 317 Algoritma Analizi</w:t>
            </w:r>
          </w:p>
        </w:tc>
        <w:tc>
          <w:tcPr>
            <w:tcW w:type="dxa" w:w="1704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9933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 w:val="0"/>
                <w:i w:val="0"/>
                <w:color w:val="000000"/>
                <w:sz w:val="6"/>
              </w:rPr>
              <w:t>YMH 319 Programlama Dilleri</w:t>
            </w:r>
          </w:p>
        </w:tc>
        <w:tc>
          <w:tcPr>
            <w:tcW w:type="dxa" w:w="1610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740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06"/>
        </w:trPr>
        <w:tc>
          <w:tcPr>
            <w:tcW w:type="dxa" w:w="1467"/>
            <w:vMerge/>
            <w:tcBorders>
              <w:start w:sz="1.6059849262237549" w:val="single" w:color="#000000"/>
              <w:top w:sz="1.6059849262237549" w:val="single" w:color="#000000"/>
              <w:end w:sz="3.2119698524475098" w:val="single" w:color="#000000"/>
              <w:bottom w:sz="1.6059849262237549" w:val="single" w:color="#000000"/>
            </w:tcBorders>
          </w:tcPr>
          <w:p/>
        </w:tc>
        <w:tc>
          <w:tcPr>
            <w:tcW w:type="dxa" w:w="438"/>
            <w:tcBorders>
              <w:start w:sz="3.2119698524475098" w:val="single" w:color="#000000"/>
              <w:top w:sz="1.6059849262237549" w:val="single" w:color="#000000"/>
              <w:end w:sz="3.2119698524475098" w:val="single" w:color="#000000"/>
              <w:bottom w:sz="1.605984926223754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28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/>
                <w:i w:val="0"/>
                <w:color w:val="000000"/>
                <w:sz w:val="6"/>
              </w:rPr>
              <w:t>14:15-15:00</w:t>
            </w:r>
          </w:p>
        </w:tc>
        <w:tc>
          <w:tcPr>
            <w:tcW w:type="dxa" w:w="1706"/>
            <w:tcBorders>
              <w:start w:sz="3.2119698524475098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c27ba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28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 w:val="0"/>
                <w:i w:val="0"/>
                <w:color w:val="000000"/>
                <w:sz w:val="6"/>
              </w:rPr>
              <w:t>Doç. Dr. Muhammet BAYKARA-YMLAB1</w:t>
            </w:r>
          </w:p>
        </w:tc>
        <w:tc>
          <w:tcPr>
            <w:tcW w:type="dxa" w:w="1708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708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706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cc402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28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 w:val="0"/>
                <w:i w:val="0"/>
                <w:color w:val="000000"/>
                <w:sz w:val="6"/>
              </w:rPr>
              <w:t>""</w:t>
            </w:r>
          </w:p>
        </w:tc>
        <w:tc>
          <w:tcPr>
            <w:tcW w:type="dxa" w:w="1706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706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28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 w:val="0"/>
                <w:i w:val="0"/>
                <w:color w:val="000000"/>
                <w:sz w:val="6"/>
              </w:rPr>
              <w:t>""</w:t>
            </w:r>
          </w:p>
        </w:tc>
        <w:tc>
          <w:tcPr>
            <w:tcW w:type="dxa" w:w="1704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9933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28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 w:val="0"/>
                <w:i w:val="0"/>
                <w:color w:val="000000"/>
                <w:sz w:val="6"/>
              </w:rPr>
              <w:t>""</w:t>
            </w:r>
          </w:p>
        </w:tc>
        <w:tc>
          <w:tcPr>
            <w:tcW w:type="dxa" w:w="1610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740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"/>
        </w:trPr>
        <w:tc>
          <w:tcPr>
            <w:tcW w:type="dxa" w:w="1467"/>
            <w:vMerge/>
            <w:tcBorders>
              <w:start w:sz="1.6059849262237549" w:val="single" w:color="#000000"/>
              <w:top w:sz="1.6059849262237549" w:val="single" w:color="#000000"/>
              <w:end w:sz="3.2119698524475098" w:val="single" w:color="#000000"/>
              <w:bottom w:sz="1.6059849262237549" w:val="single" w:color="#000000"/>
            </w:tcBorders>
          </w:tcPr>
          <w:p/>
        </w:tc>
        <w:tc>
          <w:tcPr>
            <w:tcW w:type="dxa" w:w="438"/>
            <w:vMerge w:val="restart"/>
            <w:tcBorders>
              <w:start w:sz="3.2119698524475098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/>
                <w:i w:val="0"/>
                <w:color w:val="000000"/>
                <w:sz w:val="6"/>
              </w:rPr>
              <w:t>15:15-16:00</w:t>
            </w:r>
          </w:p>
        </w:tc>
        <w:tc>
          <w:tcPr>
            <w:tcW w:type="dxa" w:w="1706"/>
            <w:vMerge w:val="restart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708"/>
            <w:vMerge w:val="restart"/>
            <w:tcBorders>
              <w:start w:sz="1.6059849262237549" w:val="single" w:color="#000000"/>
              <w:top w:sz="1.6059849262237549" w:val="single" w:color="#000000"/>
              <w:end w:sz="3.2119698524475098" w:val="single" w:color="#000000"/>
              <w:bottom w:sz="1.6059849262237549" w:val="single" w:color="#000000"/>
            </w:tcBorders>
            <w:shd w:fill="c27ba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 w:val="0"/>
                <w:i w:val="0"/>
                <w:color w:val="000000"/>
                <w:sz w:val="6"/>
              </w:rPr>
              <w:t>YMT1103 Bilgisayar Bilimlerine Giriş - LAB</w:t>
            </w:r>
          </w:p>
        </w:tc>
        <w:tc>
          <w:tcPr>
            <w:tcW w:type="dxa" w:w="1708"/>
            <w:vMerge w:val="restart"/>
            <w:tcBorders>
              <w:start w:sz="3.2119698524475098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706"/>
            <w:vMerge w:val="restart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cc402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 w:val="0"/>
                <w:i w:val="0"/>
                <w:color w:val="000000"/>
                <w:sz w:val="6"/>
              </w:rPr>
              <w:t>Dr. Öğr. Üyesi Orhan ATİLA-A403</w:t>
            </w:r>
          </w:p>
        </w:tc>
        <w:tc>
          <w:tcPr>
            <w:tcW w:type="dxa" w:w="1706"/>
            <w:tcBorders>
              <w:top w:sz="1.6059849262237549" w:val="single" w:color="#000000"/>
              <w:bottom w:sz="41.600000000000364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6"/>
            <w:vMerge w:val="restart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 w:val="0"/>
                <w:i w:val="0"/>
                <w:color w:val="000000"/>
                <w:sz w:val="6"/>
              </w:rPr>
              <w:t>Prof. Dr. Erkan TANYILDIZI-A305</w:t>
            </w:r>
          </w:p>
        </w:tc>
        <w:tc>
          <w:tcPr>
            <w:tcW w:type="dxa" w:w="1704"/>
            <w:vMerge w:val="restart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9933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 w:val="0"/>
                <w:i w:val="0"/>
                <w:color w:val="000000"/>
                <w:sz w:val="6"/>
              </w:rPr>
              <w:t>Doç. Dr. Murat AYDOĞAN-A304</w:t>
            </w:r>
          </w:p>
        </w:tc>
        <w:tc>
          <w:tcPr>
            <w:tcW w:type="dxa" w:w="1610"/>
            <w:tcBorders>
              <w:top w:sz="1.6059849262237549" w:val="single" w:color="#000000"/>
              <w:bottom w:sz="41.600000000000364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40"/>
            <w:tcBorders>
              <w:top w:sz="1.6059849262237549" w:val="single" w:color="#000000"/>
              <w:bottom w:sz="41.600000000000364" w:val="single" w:color="#FFFFF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0"/>
        </w:trPr>
        <w:tc>
          <w:tcPr>
            <w:tcW w:type="dxa" w:w="1467"/>
            <w:vMerge/>
            <w:tcBorders>
              <w:start w:sz="1.6059849262237549" w:val="single" w:color="#000000"/>
              <w:top w:sz="1.6059849262237549" w:val="single" w:color="#000000"/>
              <w:end w:sz="3.2119698524475098" w:val="single" w:color="#000000"/>
              <w:bottom w:sz="1.6059849262237549" w:val="single" w:color="#000000"/>
            </w:tcBorders>
          </w:tcPr>
          <w:p/>
        </w:tc>
        <w:tc>
          <w:tcPr>
            <w:tcW w:type="dxa" w:w="1467"/>
            <w:vMerge/>
            <w:tcBorders>
              <w:start w:sz="3.2119698524475098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</w:tcPr>
          <w:p/>
        </w:tc>
        <w:tc>
          <w:tcPr>
            <w:tcW w:type="dxa" w:w="1467"/>
            <w:vMerge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</w:tcPr>
          <w:p/>
        </w:tc>
        <w:tc>
          <w:tcPr>
            <w:tcW w:type="dxa" w:w="1467"/>
            <w:vMerge/>
            <w:tcBorders>
              <w:start w:sz="1.6059849262237549" w:val="single" w:color="#000000"/>
              <w:top w:sz="1.6059849262237549" w:val="single" w:color="#000000"/>
              <w:end w:sz="3.2119698524475098" w:val="single" w:color="#000000"/>
              <w:bottom w:sz="1.6059849262237549" w:val="single" w:color="#000000"/>
            </w:tcBorders>
          </w:tcPr>
          <w:p/>
        </w:tc>
        <w:tc>
          <w:tcPr>
            <w:tcW w:type="dxa" w:w="1467"/>
            <w:vMerge/>
            <w:tcBorders>
              <w:start w:sz="3.2119698524475098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</w:tcPr>
          <w:p/>
        </w:tc>
        <w:tc>
          <w:tcPr>
            <w:tcW w:type="dxa" w:w="1467"/>
            <w:vMerge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</w:tcPr>
          <w:p/>
        </w:tc>
        <w:tc>
          <w:tcPr>
            <w:tcW w:type="dxa" w:w="1706"/>
            <w:tcBorders>
              <w:top w:sz="41.600000000000364" w:val="single" w:color="#FFFFFF"/>
              <w:bottom w:sz="1.605984926223754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67"/>
            <w:vMerge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</w:tcPr>
          <w:p/>
        </w:tc>
        <w:tc>
          <w:tcPr>
            <w:tcW w:type="dxa" w:w="1467"/>
            <w:vMerge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</w:tcPr>
          <w:p/>
        </w:tc>
        <w:tc>
          <w:tcPr>
            <w:tcW w:type="dxa" w:w="1610"/>
            <w:tcBorders>
              <w:top w:sz="41.600000000000364" w:val="single" w:color="#FFFFFF"/>
              <w:bottom w:sz="1.605984926223754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40"/>
            <w:tcBorders>
              <w:top w:sz="41.600000000000364" w:val="single" w:color="#FFFFFF"/>
              <w:bottom w:sz="1.6059849262237549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"/>
        </w:trPr>
        <w:tc>
          <w:tcPr>
            <w:tcW w:type="dxa" w:w="1467"/>
            <w:vMerge/>
            <w:tcBorders>
              <w:start w:sz="1.6059849262237549" w:val="single" w:color="#000000"/>
              <w:top w:sz="1.6059849262237549" w:val="single" w:color="#000000"/>
              <w:end w:sz="3.2119698524475098" w:val="single" w:color="#000000"/>
              <w:bottom w:sz="1.6059849262237549" w:val="single" w:color="#000000"/>
            </w:tcBorders>
          </w:tcPr>
          <w:p/>
        </w:tc>
        <w:tc>
          <w:tcPr>
            <w:tcW w:type="dxa" w:w="438"/>
            <w:vMerge w:val="restart"/>
            <w:tcBorders>
              <w:start w:sz="3.2119698524475098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/>
                <w:i w:val="0"/>
                <w:color w:val="000000"/>
                <w:sz w:val="6"/>
              </w:rPr>
              <w:t>16:15-17:00</w:t>
            </w:r>
          </w:p>
        </w:tc>
        <w:tc>
          <w:tcPr>
            <w:tcW w:type="dxa" w:w="1706"/>
            <w:vMerge w:val="restart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708"/>
            <w:vMerge w:val="restart"/>
            <w:tcBorders>
              <w:start w:sz="1.6059849262237549" w:val="single" w:color="#000000"/>
              <w:top w:sz="1.6059849262237549" w:val="single" w:color="#000000"/>
              <w:end w:sz="3.2119698524475098" w:val="single" w:color="#000000"/>
              <w:bottom w:sz="3.2119698524475098" w:val="single" w:color="#000000"/>
            </w:tcBorders>
            <w:shd w:fill="c27ba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 w:val="0"/>
                <w:i w:val="0"/>
                <w:color w:val="000000"/>
                <w:sz w:val="6"/>
              </w:rPr>
              <w:t>Doç. Dr. Muhammet BAYKARA-YMLAB1</w:t>
            </w:r>
          </w:p>
        </w:tc>
        <w:tc>
          <w:tcPr>
            <w:tcW w:type="dxa" w:w="1708"/>
            <w:vMerge w:val="restart"/>
            <w:tcBorders>
              <w:start w:sz="3.2119698524475098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706"/>
            <w:tcBorders>
              <w:top w:sz="1.6059849262237549" w:val="single" w:color="#000000"/>
              <w:bottom w:sz="41.59999999999991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6"/>
            <w:tcBorders>
              <w:top w:sz="1.6059849262237549" w:val="single" w:color="#000000"/>
              <w:bottom w:sz="41.59999999999991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6"/>
            <w:tcBorders>
              <w:top w:sz="1.6059849262237549" w:val="single" w:color="#000000"/>
              <w:bottom w:sz="41.59999999999991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4"/>
            <w:tcBorders>
              <w:top w:sz="1.6059849262237549" w:val="single" w:color="#000000"/>
              <w:bottom w:sz="41.59999999999991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10"/>
            <w:tcBorders>
              <w:top w:sz="1.6059849262237549" w:val="single" w:color="#000000"/>
              <w:bottom w:sz="41.59999999999991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40"/>
            <w:tcBorders>
              <w:top w:sz="1.6059849262237549" w:val="single" w:color="#000000"/>
              <w:bottom w:sz="41.59999999999991" w:val="single" w:color="#FFFFF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9"/>
        </w:trPr>
        <w:tc>
          <w:tcPr>
            <w:tcW w:type="dxa" w:w="1467"/>
            <w:vMerge/>
            <w:tcBorders>
              <w:start w:sz="1.6059849262237549" w:val="single" w:color="#000000"/>
              <w:top w:sz="1.6059849262237549" w:val="single" w:color="#000000"/>
              <w:end w:sz="3.2119698524475098" w:val="single" w:color="#000000"/>
              <w:bottom w:sz="1.6059849262237549" w:val="single" w:color="#000000"/>
            </w:tcBorders>
          </w:tcPr>
          <w:p/>
        </w:tc>
        <w:tc>
          <w:tcPr>
            <w:tcW w:type="dxa" w:w="1467"/>
            <w:vMerge/>
            <w:tcBorders>
              <w:start w:sz="3.2119698524475098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</w:tcPr>
          <w:p/>
        </w:tc>
        <w:tc>
          <w:tcPr>
            <w:tcW w:type="dxa" w:w="1467"/>
            <w:vMerge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</w:tcPr>
          <w:p/>
        </w:tc>
        <w:tc>
          <w:tcPr>
            <w:tcW w:type="dxa" w:w="1467"/>
            <w:vMerge/>
            <w:tcBorders>
              <w:start w:sz="1.6059849262237549" w:val="single" w:color="#000000"/>
              <w:top w:sz="1.6059849262237549" w:val="single" w:color="#000000"/>
              <w:end w:sz="3.2119698524475098" w:val="single" w:color="#000000"/>
              <w:bottom w:sz="3.2119698524475098" w:val="single" w:color="#000000"/>
            </w:tcBorders>
          </w:tcPr>
          <w:p/>
        </w:tc>
        <w:tc>
          <w:tcPr>
            <w:tcW w:type="dxa" w:w="1467"/>
            <w:vMerge/>
            <w:tcBorders>
              <w:start w:sz="3.2119698524475098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</w:tcPr>
          <w:p/>
        </w:tc>
        <w:tc>
          <w:tcPr>
            <w:tcW w:type="dxa" w:w="1706"/>
            <w:tcBorders>
              <w:top w:sz="41.59999999999991" w:val="single" w:color="#FFFFFF"/>
              <w:bottom w:sz="1.605984926223754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6"/>
            <w:tcBorders>
              <w:top w:sz="41.59999999999991" w:val="single" w:color="#FFFFFF"/>
              <w:bottom w:sz="1.605984926223754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6"/>
            <w:tcBorders>
              <w:top w:sz="41.59999999999991" w:val="single" w:color="#FFFFFF"/>
              <w:bottom w:sz="1.605984926223754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4"/>
            <w:tcBorders>
              <w:top w:sz="41.59999999999991" w:val="single" w:color="#FFFFFF"/>
              <w:bottom w:sz="1.605984926223754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10"/>
            <w:tcBorders>
              <w:top w:sz="41.59999999999991" w:val="single" w:color="#FFFFFF"/>
              <w:bottom w:sz="1.605984926223754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40"/>
            <w:tcBorders>
              <w:top w:sz="41.59999999999991" w:val="single" w:color="#FFFFFF"/>
              <w:bottom w:sz="1.6059849262237549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"/>
        </w:trPr>
        <w:tc>
          <w:tcPr>
            <w:tcW w:type="dxa" w:w="370"/>
            <w:vMerge w:val="restart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44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/>
                <w:i w:val="0"/>
                <w:color w:val="000000"/>
                <w:sz w:val="6"/>
              </w:rPr>
              <w:t>CUMA</w:t>
            </w:r>
          </w:p>
        </w:tc>
        <w:tc>
          <w:tcPr>
            <w:tcW w:type="dxa" w:w="438"/>
            <w:vMerge w:val="restart"/>
            <w:tcBorders>
              <w:start w:sz="1.6059849262237549" w:val="single" w:color="#000000"/>
              <w:top w:sz="1.6059849262237549" w:val="single" w:color="#000000"/>
              <w:end w:sz="3.2119698524475098" w:val="single" w:color="#000000"/>
              <w:bottom w:sz="1.605984926223754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/>
                <w:i w:val="0"/>
                <w:color w:val="000000"/>
                <w:sz w:val="6"/>
              </w:rPr>
              <w:t>07:30-08:15</w:t>
            </w:r>
          </w:p>
        </w:tc>
        <w:tc>
          <w:tcPr>
            <w:tcW w:type="dxa" w:w="1706"/>
            <w:vMerge w:val="restart"/>
            <w:tcBorders>
              <w:start w:sz="3.2119698524475098" w:val="single" w:color="#000000"/>
              <w:top w:sz="1.6059849262237549" w:val="single" w:color="#000000"/>
              <w:end w:sz="3.2119698524475098" w:val="single" w:color="#000000"/>
              <w:bottom w:sz="1.6059849262237549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708"/>
            <w:tcBorders>
              <w:top w:sz="3.2119698524475098" w:val="single" w:color="#000000"/>
              <w:bottom w:sz="41.59999999999991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8"/>
            <w:tcBorders>
              <w:top w:sz="1.6059849262237549" w:val="single" w:color="#000000"/>
              <w:bottom w:sz="41.59999999999991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6"/>
            <w:tcBorders>
              <w:top w:sz="1.6059849262237549" w:val="single" w:color="#000000"/>
              <w:bottom w:sz="41.59999999999991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6"/>
            <w:tcBorders>
              <w:top w:sz="1.6059849262237549" w:val="single" w:color="#000000"/>
              <w:bottom w:sz="41.59999999999991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6"/>
            <w:tcBorders>
              <w:top w:sz="1.6059849262237549" w:val="single" w:color="#000000"/>
              <w:bottom w:sz="41.59999999999991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4"/>
            <w:tcBorders>
              <w:top w:sz="1.6059849262237549" w:val="single" w:color="#000000"/>
              <w:bottom w:sz="41.59999999999991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10"/>
            <w:tcBorders>
              <w:top w:sz="1.6059849262237549" w:val="single" w:color="#000000"/>
              <w:bottom w:sz="41.59999999999991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40"/>
            <w:tcBorders>
              <w:top w:sz="1.6059849262237549" w:val="single" w:color="#000000"/>
              <w:bottom w:sz="41.59999999999991" w:val="single" w:color="#FFFFF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0"/>
        </w:trPr>
        <w:tc>
          <w:tcPr>
            <w:tcW w:type="dxa" w:w="1467"/>
            <w:vMerge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</w:tcPr>
          <w:p/>
        </w:tc>
        <w:tc>
          <w:tcPr>
            <w:tcW w:type="dxa" w:w="1467"/>
            <w:vMerge/>
            <w:tcBorders>
              <w:start w:sz="1.6059849262237549" w:val="single" w:color="#000000"/>
              <w:top w:sz="1.6059849262237549" w:val="single" w:color="#000000"/>
              <w:end w:sz="3.2119698524475098" w:val="single" w:color="#000000"/>
              <w:bottom w:sz="1.6059849262237549" w:val="single" w:color="#000000"/>
            </w:tcBorders>
          </w:tcPr>
          <w:p/>
        </w:tc>
        <w:tc>
          <w:tcPr>
            <w:tcW w:type="dxa" w:w="1467"/>
            <w:vMerge/>
            <w:tcBorders>
              <w:start w:sz="3.2119698524475098" w:val="single" w:color="#000000"/>
              <w:top w:sz="1.6059849262237549" w:val="single" w:color="#000000"/>
              <w:end w:sz="3.2119698524475098" w:val="single" w:color="#000000"/>
              <w:bottom w:sz="1.6059849262237549" w:val="single" w:color="#000000"/>
            </w:tcBorders>
          </w:tcPr>
          <w:p/>
        </w:tc>
        <w:tc>
          <w:tcPr>
            <w:tcW w:type="dxa" w:w="1708"/>
            <w:tcBorders>
              <w:top w:sz="41.59999999999991" w:val="single" w:color="#FFFFFF"/>
              <w:bottom w:sz="1.605984926223754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8"/>
            <w:tcBorders>
              <w:top w:sz="41.59999999999991" w:val="single" w:color="#FFFFFF"/>
              <w:bottom w:sz="1.605984926223754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6"/>
            <w:tcBorders>
              <w:top w:sz="41.59999999999991" w:val="single" w:color="#FFFFFF"/>
              <w:bottom w:sz="1.605984926223754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6"/>
            <w:tcBorders>
              <w:top w:sz="41.59999999999991" w:val="single" w:color="#FFFFFF"/>
              <w:bottom w:sz="1.605984926223754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6"/>
            <w:tcBorders>
              <w:top w:sz="41.59999999999991" w:val="single" w:color="#FFFFFF"/>
              <w:bottom w:sz="1.605984926223754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4"/>
            <w:tcBorders>
              <w:top w:sz="41.59999999999991" w:val="single" w:color="#FFFFFF"/>
              <w:bottom w:sz="1.605984926223754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10"/>
            <w:tcBorders>
              <w:top w:sz="41.59999999999991" w:val="single" w:color="#FFFFFF"/>
              <w:bottom w:sz="1.605984926223754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40"/>
            <w:tcBorders>
              <w:top w:sz="41.59999999999991" w:val="single" w:color="#FFFFFF"/>
              <w:bottom w:sz="1.6059849262237549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"/>
        </w:trPr>
        <w:tc>
          <w:tcPr>
            <w:tcW w:type="dxa" w:w="1467"/>
            <w:vMerge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</w:tcPr>
          <w:p/>
        </w:tc>
        <w:tc>
          <w:tcPr>
            <w:tcW w:type="dxa" w:w="438"/>
            <w:vMerge w:val="restart"/>
            <w:tcBorders>
              <w:start w:sz="1.6059849262237549" w:val="single" w:color="#000000"/>
              <w:top w:sz="1.6059849262237549" w:val="single" w:color="#000000"/>
              <w:end w:sz="3.2119698524475098" w:val="single" w:color="#000000"/>
              <w:bottom w:sz="1.605984926223754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/>
                <w:i w:val="0"/>
                <w:color w:val="000000"/>
                <w:sz w:val="6"/>
              </w:rPr>
              <w:t>08:15-09:00</w:t>
            </w:r>
          </w:p>
        </w:tc>
        <w:tc>
          <w:tcPr>
            <w:tcW w:type="dxa" w:w="1706"/>
            <w:vMerge w:val="restart"/>
            <w:tcBorders>
              <w:start w:sz="3.2119698524475098" w:val="single" w:color="#000000"/>
              <w:top w:sz="1.6059849262237549" w:val="single" w:color="#000000"/>
              <w:end w:sz="3.2119698524475098" w:val="single" w:color="#000000"/>
              <w:bottom w:sz="1.6059849262237549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708"/>
            <w:vMerge w:val="restart"/>
            <w:tcBorders>
              <w:start w:sz="3.2119698524475098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fabe8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 w:val="0"/>
                <w:i w:val="0"/>
                <w:color w:val="000000"/>
                <w:sz w:val="6"/>
              </w:rPr>
              <w:t xml:space="preserve"> YMT1101 Algoritma ve Programlama I - LAB</w:t>
            </w:r>
          </w:p>
        </w:tc>
        <w:tc>
          <w:tcPr>
            <w:tcW w:type="dxa" w:w="1708"/>
            <w:tcBorders>
              <w:top w:sz="1.6059849262237549" w:val="single" w:color="#000000"/>
              <w:bottom w:sz="42.40000000000009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6"/>
            <w:tcBorders>
              <w:top w:sz="1.6059849262237549" w:val="single" w:color="#000000"/>
              <w:bottom w:sz="42.40000000000009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6"/>
            <w:tcBorders>
              <w:top w:sz="1.6059849262237549" w:val="single" w:color="#000000"/>
              <w:bottom w:sz="42.40000000000009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6"/>
            <w:tcBorders>
              <w:top w:sz="1.6059849262237549" w:val="single" w:color="#000000"/>
              <w:bottom w:sz="44.0" w:val="single" w:color="#17B6D1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4"/>
            <w:tcBorders>
              <w:top w:sz="1.6059849262237549" w:val="single" w:color="#000000"/>
              <w:bottom w:sz="44.0" w:val="single" w:color="#CC66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10"/>
            <w:vMerge w:val="restart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94b3d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 w:val="0"/>
                <w:i w:val="0"/>
                <w:color w:val="000000"/>
                <w:sz w:val="6"/>
              </w:rPr>
              <w:t>YMH451 Yapay Zeka ve Uzman Sistemler - LAB</w:t>
            </w:r>
          </w:p>
        </w:tc>
        <w:tc>
          <w:tcPr>
            <w:tcW w:type="dxa" w:w="1740"/>
            <w:vMerge w:val="restart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94b3d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 w:val="0"/>
                <w:i w:val="0"/>
                <w:color w:val="000000"/>
                <w:sz w:val="6"/>
              </w:rPr>
              <w:t>YMH451 Yapay Zeka ve Uzman Sistemler - LAB</w:t>
            </w:r>
          </w:p>
        </w:tc>
      </w:tr>
      <w:tr>
        <w:trPr>
          <w:trHeight w:hRule="exact" w:val="50"/>
        </w:trPr>
        <w:tc>
          <w:tcPr>
            <w:tcW w:type="dxa" w:w="1467"/>
            <w:vMerge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</w:tcPr>
          <w:p/>
        </w:tc>
        <w:tc>
          <w:tcPr>
            <w:tcW w:type="dxa" w:w="1467"/>
            <w:vMerge/>
            <w:tcBorders>
              <w:start w:sz="1.6059849262237549" w:val="single" w:color="#000000"/>
              <w:top w:sz="1.6059849262237549" w:val="single" w:color="#000000"/>
              <w:end w:sz="3.2119698524475098" w:val="single" w:color="#000000"/>
              <w:bottom w:sz="1.6059849262237549" w:val="single" w:color="#000000"/>
            </w:tcBorders>
          </w:tcPr>
          <w:p/>
        </w:tc>
        <w:tc>
          <w:tcPr>
            <w:tcW w:type="dxa" w:w="1467"/>
            <w:vMerge/>
            <w:tcBorders>
              <w:start w:sz="3.2119698524475098" w:val="single" w:color="#000000"/>
              <w:top w:sz="1.6059849262237549" w:val="single" w:color="#000000"/>
              <w:end w:sz="3.2119698524475098" w:val="single" w:color="#000000"/>
              <w:bottom w:sz="1.6059849262237549" w:val="single" w:color="#000000"/>
            </w:tcBorders>
          </w:tcPr>
          <w:p/>
        </w:tc>
        <w:tc>
          <w:tcPr>
            <w:tcW w:type="dxa" w:w="1467"/>
            <w:vMerge/>
            <w:tcBorders>
              <w:start w:sz="3.2119698524475098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</w:tcPr>
          <w:p/>
        </w:tc>
        <w:tc>
          <w:tcPr>
            <w:tcW w:type="dxa" w:w="1708"/>
            <w:tcBorders>
              <w:top w:sz="42.40000000000009" w:val="single" w:color="#FFFFFF"/>
              <w:bottom w:sz="1.605984926223754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6"/>
            <w:tcBorders>
              <w:top w:sz="42.40000000000009" w:val="single" w:color="#FFFFFF"/>
              <w:bottom w:sz="1.605984926223754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6"/>
            <w:tcBorders>
              <w:top w:sz="42.40000000000009" w:val="single" w:color="#FFFFFF"/>
              <w:bottom w:sz="1.605984926223754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6"/>
            <w:tcBorders>
              <w:top w:sz="44.0" w:val="single" w:color="#17B6D1"/>
              <w:bottom w:sz="1.605984926223754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 w:val="0"/>
                <w:i w:val="0"/>
                <w:color w:val="000000"/>
                <w:sz w:val="6"/>
              </w:rPr>
              <w:t>YMH 321 Bilgi Sistemleri ve Güvenliği (LAB)</w:t>
            </w:r>
          </w:p>
        </w:tc>
        <w:tc>
          <w:tcPr>
            <w:tcW w:type="dxa" w:w="1704"/>
            <w:tcBorders>
              <w:top w:sz="44.0" w:val="single" w:color="#CC66FF"/>
              <w:bottom w:sz="1.605984926223754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 w:val="0"/>
                <w:i w:val="0"/>
                <w:color w:val="000000"/>
                <w:sz w:val="6"/>
              </w:rPr>
              <w:t>YMH311 Yazılım Tas. ve Mimarisi-LAB</w:t>
            </w:r>
          </w:p>
        </w:tc>
        <w:tc>
          <w:tcPr>
            <w:tcW w:type="dxa" w:w="1467"/>
            <w:vMerge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</w:tcPr>
          <w:p/>
        </w:tc>
        <w:tc>
          <w:tcPr>
            <w:tcW w:type="dxa" w:w="1467"/>
            <w:vMerge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</w:tcPr>
          <w:p/>
        </w:tc>
      </w:tr>
      <w:tr>
        <w:trPr>
          <w:trHeight w:hRule="exact" w:val="54"/>
        </w:trPr>
        <w:tc>
          <w:tcPr>
            <w:tcW w:type="dxa" w:w="1467"/>
            <w:vMerge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</w:tcPr>
          <w:p/>
        </w:tc>
        <w:tc>
          <w:tcPr>
            <w:tcW w:type="dxa" w:w="438"/>
            <w:vMerge w:val="restart"/>
            <w:tcBorders>
              <w:start w:sz="1.6059849262237549" w:val="single" w:color="#000000"/>
              <w:top w:sz="1.6059849262237549" w:val="single" w:color="#000000"/>
              <w:end w:sz="3.2119698524475098" w:val="single" w:color="#000000"/>
              <w:bottom w:sz="1.605984926223754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28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/>
                <w:i w:val="0"/>
                <w:color w:val="000000"/>
                <w:sz w:val="6"/>
              </w:rPr>
              <w:t>09:15-10:00</w:t>
            </w:r>
          </w:p>
        </w:tc>
        <w:tc>
          <w:tcPr>
            <w:tcW w:type="dxa" w:w="1706"/>
            <w:vMerge w:val="restart"/>
            <w:tcBorders>
              <w:start w:sz="3.2119698524475098" w:val="single" w:color="#000000"/>
              <w:top w:sz="1.6059849262237549" w:val="single" w:color="#000000"/>
              <w:end w:sz="3.2119698524475098" w:val="single" w:color="#000000"/>
              <w:bottom w:sz="1.6059849262237549" w:val="single" w:color="#000000"/>
            </w:tcBorders>
            <w:shd w:fill="c27ba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28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 w:val="0"/>
                <w:i w:val="0"/>
                <w:color w:val="000000"/>
                <w:sz w:val="6"/>
              </w:rPr>
              <w:t>YMT1103 Bilgisayar Bilimlerine Giriş</w:t>
            </w:r>
          </w:p>
        </w:tc>
        <w:tc>
          <w:tcPr>
            <w:tcW w:type="dxa" w:w="1708"/>
            <w:vMerge w:val="restart"/>
            <w:tcBorders>
              <w:start w:sz="3.2119698524475098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fabe8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28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 w:val="0"/>
                <w:i w:val="0"/>
                <w:color w:val="000000"/>
                <w:sz w:val="6"/>
              </w:rPr>
              <w:t>Doç. Dr. Ferhat UÇAR-TFLAB3</w:t>
            </w:r>
          </w:p>
        </w:tc>
        <w:tc>
          <w:tcPr>
            <w:tcW w:type="dxa" w:w="1708"/>
            <w:tcBorders>
              <w:top w:sz="1.6059849262237549" w:val="single" w:color="#000000"/>
              <w:bottom w:sz="41.59999999999991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6"/>
            <w:tcBorders>
              <w:top w:sz="1.6059849262237549" w:val="single" w:color="#000000"/>
              <w:bottom w:sz="41.59999999999991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6"/>
            <w:tcBorders>
              <w:top w:sz="1.6059849262237549" w:val="single" w:color="#000000"/>
              <w:bottom w:sz="41.59999999999991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6"/>
            <w:tcBorders>
              <w:top w:sz="1.6059849262237549" w:val="single" w:color="#000000"/>
              <w:bottom w:sz="43.19999999999982" w:val="single" w:color="#17B6D1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4"/>
            <w:tcBorders>
              <w:top w:sz="1.6059849262237549" w:val="single" w:color="#000000"/>
              <w:bottom w:sz="43.19999999999982" w:val="single" w:color="#CC66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10"/>
            <w:vMerge w:val="restart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94b3d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28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 w:val="0"/>
                <w:i w:val="0"/>
                <w:color w:val="000000"/>
                <w:sz w:val="6"/>
              </w:rPr>
              <w:t>Prof. Dr. İbrahim TÜRKOĞLU-YMLAB2</w:t>
            </w:r>
          </w:p>
        </w:tc>
        <w:tc>
          <w:tcPr>
            <w:tcW w:type="dxa" w:w="1740"/>
            <w:vMerge w:val="restart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94b3d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28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 w:val="0"/>
                <w:i w:val="0"/>
                <w:color w:val="000000"/>
                <w:sz w:val="6"/>
              </w:rPr>
              <w:t>Prof. Dr. İbrahim TÜRKOĞLU-YMLAB2</w:t>
            </w:r>
          </w:p>
        </w:tc>
      </w:tr>
      <w:tr>
        <w:trPr>
          <w:trHeight w:hRule="exact" w:val="51"/>
        </w:trPr>
        <w:tc>
          <w:tcPr>
            <w:tcW w:type="dxa" w:w="1467"/>
            <w:vMerge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</w:tcPr>
          <w:p/>
        </w:tc>
        <w:tc>
          <w:tcPr>
            <w:tcW w:type="dxa" w:w="1467"/>
            <w:vMerge/>
            <w:tcBorders>
              <w:start w:sz="1.6059849262237549" w:val="single" w:color="#000000"/>
              <w:top w:sz="1.6059849262237549" w:val="single" w:color="#000000"/>
              <w:end w:sz="3.2119698524475098" w:val="single" w:color="#000000"/>
              <w:bottom w:sz="1.6059849262237549" w:val="single" w:color="#000000"/>
            </w:tcBorders>
          </w:tcPr>
          <w:p/>
        </w:tc>
        <w:tc>
          <w:tcPr>
            <w:tcW w:type="dxa" w:w="1467"/>
            <w:vMerge/>
            <w:tcBorders>
              <w:start w:sz="3.2119698524475098" w:val="single" w:color="#000000"/>
              <w:top w:sz="1.6059849262237549" w:val="single" w:color="#000000"/>
              <w:end w:sz="3.2119698524475098" w:val="single" w:color="#000000"/>
              <w:bottom w:sz="1.6059849262237549" w:val="single" w:color="#000000"/>
            </w:tcBorders>
          </w:tcPr>
          <w:p/>
        </w:tc>
        <w:tc>
          <w:tcPr>
            <w:tcW w:type="dxa" w:w="1467"/>
            <w:vMerge/>
            <w:tcBorders>
              <w:start w:sz="3.2119698524475098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</w:tcPr>
          <w:p/>
        </w:tc>
        <w:tc>
          <w:tcPr>
            <w:tcW w:type="dxa" w:w="1708"/>
            <w:tcBorders>
              <w:top w:sz="41.59999999999991" w:val="single" w:color="#FFFFFF"/>
              <w:bottom w:sz="1.605984926223754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6"/>
            <w:tcBorders>
              <w:top w:sz="41.59999999999991" w:val="single" w:color="#FFFFFF"/>
              <w:bottom w:sz="1.605984926223754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6"/>
            <w:tcBorders>
              <w:top w:sz="41.59999999999991" w:val="single" w:color="#FFFFFF"/>
              <w:bottom w:sz="1.605984926223754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6"/>
            <w:tcBorders>
              <w:top w:sz="43.19999999999982" w:val="single" w:color="#17B6D1"/>
              <w:bottom w:sz="1.605984926223754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 w:val="0"/>
                <w:i w:val="0"/>
                <w:color w:val="000000"/>
                <w:sz w:val="6"/>
              </w:rPr>
              <w:t>Prof Dr. Fatih ÖZKAYNAK-YMLAB3</w:t>
            </w:r>
          </w:p>
        </w:tc>
        <w:tc>
          <w:tcPr>
            <w:tcW w:type="dxa" w:w="1704"/>
            <w:tcBorders>
              <w:top w:sz="43.19999999999982" w:val="single" w:color="#CC66FF"/>
              <w:bottom w:sz="1.605984926223754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0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 w:val="0"/>
                <w:i w:val="0"/>
                <w:color w:val="000000"/>
                <w:sz w:val="6"/>
              </w:rPr>
              <w:t>Doç. Dr. Özal YILDIRIM-YMLAB1</w:t>
            </w:r>
          </w:p>
        </w:tc>
        <w:tc>
          <w:tcPr>
            <w:tcW w:type="dxa" w:w="1467"/>
            <w:vMerge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</w:tcPr>
          <w:p/>
        </w:tc>
        <w:tc>
          <w:tcPr>
            <w:tcW w:type="dxa" w:w="1467"/>
            <w:vMerge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</w:tcPr>
          <w:p/>
        </w:tc>
      </w:tr>
      <w:tr>
        <w:trPr>
          <w:trHeight w:hRule="exact" w:val="104"/>
        </w:trPr>
        <w:tc>
          <w:tcPr>
            <w:tcW w:type="dxa" w:w="1467"/>
            <w:vMerge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</w:tcPr>
          <w:p/>
        </w:tc>
        <w:tc>
          <w:tcPr>
            <w:tcW w:type="dxa" w:w="438"/>
            <w:tcBorders>
              <w:start w:sz="1.6059849262237549" w:val="single" w:color="#000000"/>
              <w:top w:sz="1.6059849262237549" w:val="single" w:color="#000000"/>
              <w:end w:sz="3.2119698524475098" w:val="single" w:color="#000000"/>
              <w:bottom w:sz="1.605984926223754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/>
                <w:i w:val="0"/>
                <w:color w:val="000000"/>
                <w:sz w:val="6"/>
              </w:rPr>
              <w:t>10:15-11:00</w:t>
            </w:r>
          </w:p>
        </w:tc>
        <w:tc>
          <w:tcPr>
            <w:tcW w:type="dxa" w:w="1706"/>
            <w:tcBorders>
              <w:start w:sz="3.2119698524475098" w:val="single" w:color="#000000"/>
              <w:top w:sz="1.6059849262237549" w:val="single" w:color="#000000"/>
              <w:end w:sz="3.2119698524475098" w:val="single" w:color="#000000"/>
              <w:bottom w:sz="1.6059849262237549" w:val="single" w:color="#000000"/>
            </w:tcBorders>
            <w:shd w:fill="c27ba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 w:val="0"/>
                <w:i w:val="0"/>
                <w:color w:val="000000"/>
                <w:sz w:val="6"/>
              </w:rPr>
              <w:t>""</w:t>
            </w:r>
          </w:p>
        </w:tc>
        <w:tc>
          <w:tcPr>
            <w:tcW w:type="dxa" w:w="1708"/>
            <w:tcBorders>
              <w:start w:sz="3.2119698524475098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708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cc402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 w:val="0"/>
                <w:i w:val="0"/>
                <w:color w:val="000000"/>
                <w:sz w:val="6"/>
              </w:rPr>
              <w:t>YMH215 Sayısal Tasarım - LAB</w:t>
            </w:r>
          </w:p>
        </w:tc>
        <w:tc>
          <w:tcPr>
            <w:tcW w:type="dxa" w:w="1706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706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706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cc66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 w:val="0"/>
                <w:i w:val="0"/>
                <w:color w:val="000000"/>
                <w:sz w:val="6"/>
              </w:rPr>
              <w:t>YMH311 Yazılım Tas. ve Mimarisi-LAB</w:t>
            </w:r>
          </w:p>
        </w:tc>
        <w:tc>
          <w:tcPr>
            <w:tcW w:type="dxa" w:w="1704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17b6d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 w:val="0"/>
                <w:i w:val="0"/>
                <w:color w:val="000000"/>
                <w:sz w:val="6"/>
              </w:rPr>
              <w:t>YMH 321 Bilgi Sistemleri ve Güvenliği (LAB)</w:t>
            </w:r>
          </w:p>
        </w:tc>
        <w:tc>
          <w:tcPr>
            <w:tcW w:type="dxa" w:w="1610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c3d69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 w:val="0"/>
                <w:i w:val="0"/>
                <w:color w:val="000000"/>
                <w:sz w:val="6"/>
              </w:rPr>
              <w:t>YMH463 Sayısal Gör. İşleme Yön. - LAB</w:t>
            </w:r>
          </w:p>
        </w:tc>
        <w:tc>
          <w:tcPr>
            <w:tcW w:type="dxa" w:w="1740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c3d69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 w:val="0"/>
                <w:i w:val="0"/>
                <w:color w:val="000000"/>
                <w:sz w:val="6"/>
              </w:rPr>
              <w:t>YMH463 Sayısal Gör. İşleme Yön. - LAB</w:t>
            </w:r>
          </w:p>
        </w:tc>
      </w:tr>
      <w:tr>
        <w:trPr>
          <w:trHeight w:hRule="exact" w:val="103"/>
        </w:trPr>
        <w:tc>
          <w:tcPr>
            <w:tcW w:type="dxa" w:w="1467"/>
            <w:vMerge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</w:tcPr>
          <w:p/>
        </w:tc>
        <w:tc>
          <w:tcPr>
            <w:tcW w:type="dxa" w:w="438"/>
            <w:tcBorders>
              <w:start w:sz="1.6059849262237549" w:val="single" w:color="#000000"/>
              <w:top w:sz="1.6059849262237549" w:val="single" w:color="#000000"/>
              <w:end w:sz="3.2119698524475098" w:val="single" w:color="#000000"/>
              <w:bottom w:sz="1.605984926223754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/>
                <w:i w:val="0"/>
                <w:color w:val="000000"/>
                <w:sz w:val="6"/>
              </w:rPr>
              <w:t>11,15-12,00</w:t>
            </w:r>
          </w:p>
        </w:tc>
        <w:tc>
          <w:tcPr>
            <w:tcW w:type="dxa" w:w="1706"/>
            <w:tcBorders>
              <w:start w:sz="3.2119698524475098" w:val="single" w:color="#000000"/>
              <w:top w:sz="1.6059849262237549" w:val="single" w:color="#000000"/>
              <w:end w:sz="3.2119698524475098" w:val="single" w:color="#000000"/>
              <w:bottom w:sz="3.2119698524475098" w:val="single" w:color="#000000"/>
            </w:tcBorders>
            <w:shd w:fill="c27ba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 w:val="0"/>
                <w:i w:val="0"/>
                <w:color w:val="000000"/>
                <w:sz w:val="6"/>
              </w:rPr>
              <w:t>Doç. Dr. Muhammet BAYKARA-A306</w:t>
            </w:r>
          </w:p>
        </w:tc>
        <w:tc>
          <w:tcPr>
            <w:tcW w:type="dxa" w:w="1708"/>
            <w:tcBorders>
              <w:start w:sz="3.2119698524475098" w:val="single" w:color="#000000"/>
              <w:top w:sz="1.6059849262237549" w:val="single" w:color="#000000"/>
              <w:end w:sz="1.6059849262237549" w:val="single" w:color="#000000"/>
              <w:bottom w:sz="3.2119698524475098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708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cc402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 w:val="0"/>
                <w:i w:val="0"/>
                <w:color w:val="000000"/>
                <w:sz w:val="6"/>
              </w:rPr>
              <w:t>Dr. Öğr. Üyesi Orhan ATİLA-TFLAB1</w:t>
            </w:r>
          </w:p>
        </w:tc>
        <w:tc>
          <w:tcPr>
            <w:tcW w:type="dxa" w:w="1706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706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706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cc66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 w:val="0"/>
                <w:i w:val="0"/>
                <w:color w:val="000000"/>
                <w:sz w:val="6"/>
              </w:rPr>
              <w:t>Doç. Dr. Özal YILDIRIM-YMLAB1</w:t>
            </w:r>
          </w:p>
        </w:tc>
        <w:tc>
          <w:tcPr>
            <w:tcW w:type="dxa" w:w="1704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17b6d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 w:val="0"/>
                <w:i w:val="0"/>
                <w:color w:val="000000"/>
                <w:sz w:val="6"/>
              </w:rPr>
              <w:t>Prof Dr. Fatih ÖZKAYNAK-YMLAB3</w:t>
            </w:r>
          </w:p>
        </w:tc>
        <w:tc>
          <w:tcPr>
            <w:tcW w:type="dxa" w:w="1610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c3d69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 w:val="0"/>
                <w:i w:val="0"/>
                <w:color w:val="000000"/>
                <w:sz w:val="6"/>
              </w:rPr>
              <w:t>Prof. Dr. Engin AVCI-YMLAB2</w:t>
            </w:r>
          </w:p>
        </w:tc>
        <w:tc>
          <w:tcPr>
            <w:tcW w:type="dxa" w:w="1740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c3d69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 w:val="0"/>
                <w:i w:val="0"/>
                <w:color w:val="000000"/>
                <w:sz w:val="6"/>
              </w:rPr>
              <w:t>Prof. Dr. Engin AVCI-YMLAB2</w:t>
            </w:r>
          </w:p>
        </w:tc>
      </w:tr>
      <w:tr>
        <w:trPr>
          <w:trHeight w:hRule="exact" w:val="55"/>
        </w:trPr>
        <w:tc>
          <w:tcPr>
            <w:tcW w:type="dxa" w:w="1467"/>
            <w:vMerge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</w:tcPr>
          <w:p/>
        </w:tc>
        <w:tc>
          <w:tcPr>
            <w:tcW w:type="dxa" w:w="438"/>
            <w:vMerge w:val="restart"/>
            <w:tcBorders>
              <w:start w:sz="1.6059849262237549" w:val="single" w:color="#000000"/>
              <w:top w:sz="1.6059849262237549" w:val="single" w:color="#000000"/>
              <w:end w:sz="3.2119698524475098" w:val="single" w:color="#000000"/>
              <w:bottom w:sz="1.605984926223754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/>
                <w:i w:val="0"/>
                <w:color w:val="000000"/>
                <w:sz w:val="6"/>
              </w:rPr>
              <w:t>12:15-13:00</w:t>
            </w:r>
          </w:p>
        </w:tc>
        <w:tc>
          <w:tcPr>
            <w:tcW w:type="dxa" w:w="1706"/>
            <w:tcBorders>
              <w:top w:sz="3.2119698524475098" w:val="single" w:color="#000000"/>
              <w:bottom w:sz="41.600000000000364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8"/>
            <w:tcBorders>
              <w:top w:sz="3.2119698524475098" w:val="single" w:color="#000000"/>
              <w:bottom w:sz="41.600000000000364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8"/>
            <w:tcBorders>
              <w:top w:sz="1.6059849262237549" w:val="single" w:color="#000000"/>
              <w:bottom w:sz="41.600000000000364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6"/>
            <w:tcBorders>
              <w:top w:sz="1.6059849262237549" w:val="single" w:color="#000000"/>
              <w:bottom w:sz="41.600000000000364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6"/>
            <w:tcBorders>
              <w:top w:sz="1.6059849262237549" w:val="single" w:color="#000000"/>
              <w:bottom w:sz="41.600000000000364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6"/>
            <w:tcBorders>
              <w:top w:sz="1.6059849262237549" w:val="single" w:color="#000000"/>
              <w:bottom w:sz="41.600000000000364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4"/>
            <w:tcBorders>
              <w:top w:sz="1.6059849262237549" w:val="single" w:color="#000000"/>
              <w:bottom w:sz="41.600000000000364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10"/>
            <w:tcBorders>
              <w:top w:sz="1.6059849262237549" w:val="single" w:color="#000000"/>
              <w:bottom w:sz="41.600000000000364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40"/>
            <w:tcBorders>
              <w:top w:sz="1.6059849262237549" w:val="single" w:color="#000000"/>
              <w:bottom w:sz="41.600000000000364" w:val="single" w:color="#FFFFF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0"/>
        </w:trPr>
        <w:tc>
          <w:tcPr>
            <w:tcW w:type="dxa" w:w="1467"/>
            <w:vMerge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</w:tcPr>
          <w:p/>
        </w:tc>
        <w:tc>
          <w:tcPr>
            <w:tcW w:type="dxa" w:w="1467"/>
            <w:vMerge/>
            <w:tcBorders>
              <w:start w:sz="1.6059849262237549" w:val="single" w:color="#000000"/>
              <w:top w:sz="1.6059849262237549" w:val="single" w:color="#000000"/>
              <w:end w:sz="3.2119698524475098" w:val="single" w:color="#000000"/>
              <w:bottom w:sz="1.6059849262237549" w:val="single" w:color="#000000"/>
            </w:tcBorders>
          </w:tcPr>
          <w:p/>
        </w:tc>
        <w:tc>
          <w:tcPr>
            <w:tcW w:type="dxa" w:w="1706"/>
            <w:tcBorders>
              <w:top w:sz="41.600000000000364" w:val="single" w:color="#FFFFFF"/>
              <w:bottom w:sz="1.605984926223754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8"/>
            <w:tcBorders>
              <w:top w:sz="41.600000000000364" w:val="single" w:color="#FFFFFF"/>
              <w:bottom w:sz="1.605984926223754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8"/>
            <w:tcBorders>
              <w:top w:sz="41.600000000000364" w:val="single" w:color="#FFFFFF"/>
              <w:bottom w:sz="1.605984926223754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6"/>
            <w:tcBorders>
              <w:top w:sz="41.600000000000364" w:val="single" w:color="#FFFFFF"/>
              <w:bottom w:sz="1.605984926223754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6"/>
            <w:tcBorders>
              <w:top w:sz="41.600000000000364" w:val="single" w:color="#FFFFFF"/>
              <w:bottom w:sz="1.605984926223754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6"/>
            <w:tcBorders>
              <w:top w:sz="41.600000000000364" w:val="single" w:color="#FFFFFF"/>
              <w:bottom w:sz="1.605984926223754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4"/>
            <w:tcBorders>
              <w:top w:sz="41.600000000000364" w:val="single" w:color="#FFFFFF"/>
              <w:bottom w:sz="1.605984926223754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10"/>
            <w:tcBorders>
              <w:top w:sz="41.600000000000364" w:val="single" w:color="#FFFFFF"/>
              <w:bottom w:sz="1.605984926223754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40"/>
            <w:tcBorders>
              <w:top w:sz="41.600000000000364" w:val="single" w:color="#FFFFFF"/>
              <w:bottom w:sz="1.6059849262237549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04"/>
        </w:trPr>
        <w:tc>
          <w:tcPr>
            <w:tcW w:type="dxa" w:w="1467"/>
            <w:vMerge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</w:tcPr>
          <w:p/>
        </w:tc>
        <w:tc>
          <w:tcPr>
            <w:tcW w:type="dxa" w:w="438"/>
            <w:tcBorders>
              <w:start w:sz="1.6059849262237549" w:val="single" w:color="#000000"/>
              <w:top w:sz="1.6059849262237549" w:val="single" w:color="#000000"/>
              <w:end w:sz="3.2119698524475098" w:val="single" w:color="#000000"/>
              <w:bottom w:sz="1.605984926223754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/>
                <w:i w:val="0"/>
                <w:color w:val="000000"/>
                <w:sz w:val="6"/>
              </w:rPr>
              <w:t>13:15-14:00</w:t>
            </w:r>
          </w:p>
        </w:tc>
        <w:tc>
          <w:tcPr>
            <w:tcW w:type="dxa" w:w="1706"/>
            <w:tcBorders>
              <w:start w:sz="3.2119698524475098" w:val="single" w:color="#000000"/>
              <w:top w:sz="1.6059849262237549" w:val="single" w:color="#000000"/>
              <w:end w:sz="3.2119698524475098" w:val="single" w:color="#000000"/>
              <w:bottom w:sz="1.6059849262237549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708"/>
            <w:tcBorders>
              <w:start w:sz="3.2119698524475098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c27ba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 w:val="0"/>
                <w:i w:val="0"/>
                <w:color w:val="000000"/>
                <w:sz w:val="6"/>
              </w:rPr>
              <w:t>YMT1103 Bilgisayar Bilimlerine Giriş</w:t>
            </w:r>
          </w:p>
        </w:tc>
        <w:tc>
          <w:tcPr>
            <w:tcW w:type="dxa" w:w="1708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706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cc402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 w:val="0"/>
                <w:i w:val="0"/>
                <w:color w:val="000000"/>
                <w:sz w:val="6"/>
              </w:rPr>
              <w:t>YMH215 Sayısal Tasarım - LAB</w:t>
            </w:r>
          </w:p>
        </w:tc>
        <w:tc>
          <w:tcPr>
            <w:tcW w:type="dxa" w:w="1706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706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9933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 w:val="0"/>
                <w:i w:val="0"/>
                <w:color w:val="000000"/>
                <w:sz w:val="6"/>
              </w:rPr>
              <w:t>YMH 319 Programlama Dilleri</w:t>
            </w:r>
          </w:p>
        </w:tc>
        <w:tc>
          <w:tcPr>
            <w:tcW w:type="dxa" w:w="1704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 w:val="0"/>
                <w:i w:val="0"/>
                <w:color w:val="000000"/>
                <w:sz w:val="6"/>
              </w:rPr>
              <w:t>YMH 317 Algoritma Analizi</w:t>
            </w:r>
          </w:p>
        </w:tc>
        <w:tc>
          <w:tcPr>
            <w:tcW w:type="dxa" w:w="1610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740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05"/>
        </w:trPr>
        <w:tc>
          <w:tcPr>
            <w:tcW w:type="dxa" w:w="1467"/>
            <w:vMerge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</w:tcPr>
          <w:p/>
        </w:tc>
        <w:tc>
          <w:tcPr>
            <w:tcW w:type="dxa" w:w="438"/>
            <w:tcBorders>
              <w:start w:sz="1.6059849262237549" w:val="single" w:color="#000000"/>
              <w:top w:sz="1.6059849262237549" w:val="single" w:color="#000000"/>
              <w:end w:sz="3.2119698524475098" w:val="single" w:color="#000000"/>
              <w:bottom w:sz="1.605984926223754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28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/>
                <w:i w:val="0"/>
                <w:color w:val="000000"/>
                <w:sz w:val="6"/>
              </w:rPr>
              <w:t>14:15-15:00</w:t>
            </w:r>
          </w:p>
        </w:tc>
        <w:tc>
          <w:tcPr>
            <w:tcW w:type="dxa" w:w="1706"/>
            <w:tcBorders>
              <w:start w:sz="3.2119698524475098" w:val="single" w:color="#000000"/>
              <w:top w:sz="1.6059849262237549" w:val="single" w:color="#000000"/>
              <w:end w:sz="3.2119698524475098" w:val="single" w:color="#000000"/>
              <w:bottom w:sz="3.2119698524475098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708"/>
            <w:tcBorders>
              <w:start w:sz="3.2119698524475098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c27ba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28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 w:val="0"/>
                <w:i w:val="0"/>
                <w:color w:val="000000"/>
                <w:sz w:val="6"/>
              </w:rPr>
              <w:t>""</w:t>
            </w:r>
          </w:p>
        </w:tc>
        <w:tc>
          <w:tcPr>
            <w:tcW w:type="dxa" w:w="1708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706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cc402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28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 w:val="0"/>
                <w:i w:val="0"/>
                <w:color w:val="000000"/>
                <w:sz w:val="6"/>
              </w:rPr>
              <w:t>Dr. Öğr. Üyesi Orhan ATİLA-TFLAB1</w:t>
            </w:r>
          </w:p>
        </w:tc>
        <w:tc>
          <w:tcPr>
            <w:tcW w:type="dxa" w:w="1706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706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9933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28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 w:val="0"/>
                <w:i w:val="0"/>
                <w:color w:val="000000"/>
                <w:sz w:val="6"/>
              </w:rPr>
              <w:t>""</w:t>
            </w:r>
          </w:p>
        </w:tc>
        <w:tc>
          <w:tcPr>
            <w:tcW w:type="dxa" w:w="1704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28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 w:val="0"/>
                <w:i w:val="0"/>
                <w:color w:val="000000"/>
                <w:sz w:val="6"/>
              </w:rPr>
              <w:t>""</w:t>
            </w:r>
          </w:p>
        </w:tc>
        <w:tc>
          <w:tcPr>
            <w:tcW w:type="dxa" w:w="1610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740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"/>
        </w:trPr>
        <w:tc>
          <w:tcPr>
            <w:tcW w:type="dxa" w:w="1467"/>
            <w:vMerge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</w:tcPr>
          <w:p/>
        </w:tc>
        <w:tc>
          <w:tcPr>
            <w:tcW w:type="dxa" w:w="438"/>
            <w:vMerge w:val="restart"/>
            <w:tcBorders>
              <w:start w:sz="1.6059849262237549" w:val="single" w:color="#000000"/>
              <w:top w:sz="1.6059849262237549" w:val="single" w:color="#000000"/>
              <w:end w:sz="3.2119698524475098" w:val="single" w:color="#000000"/>
              <w:bottom w:sz="1.605984926223754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/>
                <w:i w:val="0"/>
                <w:color w:val="000000"/>
                <w:sz w:val="6"/>
              </w:rPr>
              <w:t>15:15-16:00</w:t>
            </w:r>
          </w:p>
        </w:tc>
        <w:tc>
          <w:tcPr>
            <w:tcW w:type="dxa" w:w="1706"/>
            <w:vMerge w:val="restart"/>
            <w:tcBorders>
              <w:start w:sz="3.2119698524475098" w:val="single" w:color="#000000"/>
              <w:top w:sz="3.2119698524475098" w:val="single" w:color="#000000"/>
              <w:end w:sz="3.2119698524475098" w:val="single" w:color="#000000"/>
              <w:bottom w:sz="1.6059849262237549" w:val="single" w:color="#000000"/>
            </w:tcBorders>
            <w:shd w:fill="fabe8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 w:val="0"/>
                <w:i w:val="0"/>
                <w:color w:val="000000"/>
                <w:sz w:val="6"/>
              </w:rPr>
              <w:t xml:space="preserve"> YMT1101 Algoritma ve Programlama I - LAB</w:t>
            </w:r>
          </w:p>
        </w:tc>
        <w:tc>
          <w:tcPr>
            <w:tcW w:type="dxa" w:w="1708"/>
            <w:vMerge w:val="restart"/>
            <w:tcBorders>
              <w:start w:sz="3.2119698524475098" w:val="single" w:color="#000000"/>
              <w:top w:sz="1.6059849262237549" w:val="single" w:color="#000000"/>
              <w:end w:sz="1.6059849262237549" w:val="single" w:color="#000000"/>
              <w:bottom w:sz="3.2119698524475098" w:val="single" w:color="#000000"/>
            </w:tcBorders>
            <w:shd w:fill="c27ba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 w:val="0"/>
                <w:i w:val="0"/>
                <w:color w:val="000000"/>
                <w:sz w:val="6"/>
              </w:rPr>
              <w:t>Doç. Dr. Muhammet BAYKARA-A306</w:t>
            </w:r>
          </w:p>
        </w:tc>
        <w:tc>
          <w:tcPr>
            <w:tcW w:type="dxa" w:w="1708"/>
            <w:tcBorders>
              <w:top w:sz="1.6059849262237549" w:val="single" w:color="#000000"/>
              <w:bottom w:sz="41.59999999999991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6"/>
            <w:tcBorders>
              <w:top w:sz="1.6059849262237549" w:val="single" w:color="#000000"/>
              <w:bottom w:sz="41.59999999999991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6"/>
            <w:tcBorders>
              <w:top w:sz="1.6059849262237549" w:val="single" w:color="#000000"/>
              <w:bottom w:sz="41.59999999999991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6"/>
            <w:vMerge w:val="restart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9933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 w:val="0"/>
                <w:i w:val="0"/>
                <w:color w:val="000000"/>
                <w:sz w:val="6"/>
              </w:rPr>
              <w:t>Doç. Dr. Murat AYDOĞAN-A304</w:t>
            </w:r>
          </w:p>
        </w:tc>
        <w:tc>
          <w:tcPr>
            <w:tcW w:type="dxa" w:w="1704"/>
            <w:vMerge w:val="restart"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 w:val="0"/>
                <w:i w:val="0"/>
                <w:color w:val="000000"/>
                <w:sz w:val="6"/>
              </w:rPr>
              <w:t>Prof. Dr. Erkan TANYILDIZI-A305</w:t>
            </w:r>
          </w:p>
        </w:tc>
        <w:tc>
          <w:tcPr>
            <w:tcW w:type="dxa" w:w="1610"/>
            <w:tcBorders>
              <w:top w:sz="1.6059849262237549" w:val="single" w:color="#000000"/>
              <w:bottom w:sz="41.59999999999991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40"/>
            <w:tcBorders>
              <w:top w:sz="1.6059849262237549" w:val="single" w:color="#000000"/>
              <w:bottom w:sz="41.59999999999991" w:val="single" w:color="#FFFFF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9"/>
        </w:trPr>
        <w:tc>
          <w:tcPr>
            <w:tcW w:type="dxa" w:w="1467"/>
            <w:vMerge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</w:tcPr>
          <w:p/>
        </w:tc>
        <w:tc>
          <w:tcPr>
            <w:tcW w:type="dxa" w:w="1467"/>
            <w:vMerge/>
            <w:tcBorders>
              <w:start w:sz="1.6059849262237549" w:val="single" w:color="#000000"/>
              <w:top w:sz="1.6059849262237549" w:val="single" w:color="#000000"/>
              <w:end w:sz="3.2119698524475098" w:val="single" w:color="#000000"/>
              <w:bottom w:sz="1.6059849262237549" w:val="single" w:color="#000000"/>
            </w:tcBorders>
          </w:tcPr>
          <w:p/>
        </w:tc>
        <w:tc>
          <w:tcPr>
            <w:tcW w:type="dxa" w:w="1467"/>
            <w:vMerge/>
            <w:tcBorders>
              <w:start w:sz="3.2119698524475098" w:val="single" w:color="#000000"/>
              <w:top w:sz="3.2119698524475098" w:val="single" w:color="#000000"/>
              <w:end w:sz="3.2119698524475098" w:val="single" w:color="#000000"/>
              <w:bottom w:sz="1.6059849262237549" w:val="single" w:color="#000000"/>
            </w:tcBorders>
          </w:tcPr>
          <w:p/>
        </w:tc>
        <w:tc>
          <w:tcPr>
            <w:tcW w:type="dxa" w:w="1467"/>
            <w:vMerge/>
            <w:tcBorders>
              <w:start w:sz="3.2119698524475098" w:val="single" w:color="#000000"/>
              <w:top w:sz="1.6059849262237549" w:val="single" w:color="#000000"/>
              <w:end w:sz="1.6059849262237549" w:val="single" w:color="#000000"/>
              <w:bottom w:sz="3.2119698524475098" w:val="single" w:color="#000000"/>
            </w:tcBorders>
          </w:tcPr>
          <w:p/>
        </w:tc>
        <w:tc>
          <w:tcPr>
            <w:tcW w:type="dxa" w:w="1708"/>
            <w:tcBorders>
              <w:top w:sz="41.59999999999991" w:val="single" w:color="#FFFFFF"/>
              <w:bottom w:sz="1.605984926223754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6"/>
            <w:tcBorders>
              <w:top w:sz="41.59999999999991" w:val="single" w:color="#FFFFFF"/>
              <w:bottom w:sz="1.605984926223754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6"/>
            <w:tcBorders>
              <w:top w:sz="41.59999999999991" w:val="single" w:color="#FFFFFF"/>
              <w:bottom w:sz="1.605984926223754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67"/>
            <w:vMerge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</w:tcPr>
          <w:p/>
        </w:tc>
        <w:tc>
          <w:tcPr>
            <w:tcW w:type="dxa" w:w="1467"/>
            <w:vMerge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</w:tcPr>
          <w:p/>
        </w:tc>
        <w:tc>
          <w:tcPr>
            <w:tcW w:type="dxa" w:w="1610"/>
            <w:tcBorders>
              <w:top w:sz="41.59999999999991" w:val="single" w:color="#FFFFFF"/>
              <w:bottom w:sz="1.605984926223754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40"/>
            <w:tcBorders>
              <w:top w:sz="41.59999999999991" w:val="single" w:color="#FFFFFF"/>
              <w:bottom w:sz="1.6059849262237549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80"/>
        </w:trPr>
        <w:tc>
          <w:tcPr>
            <w:tcW w:type="dxa" w:w="1467"/>
            <w:vMerge/>
            <w:tcBorders>
              <w:start w:sz="1.6059849262237549" w:val="single" w:color="#000000"/>
              <w:top w:sz="1.6059849262237549" w:val="single" w:color="#000000"/>
              <w:end w:sz="1.6059849262237549" w:val="single" w:color="#000000"/>
              <w:bottom w:sz="1.6059849262237549" w:val="single" w:color="#000000"/>
            </w:tcBorders>
          </w:tcPr>
          <w:p/>
        </w:tc>
        <w:tc>
          <w:tcPr>
            <w:tcW w:type="dxa" w:w="438"/>
            <w:tcBorders>
              <w:top w:sz="1.6059849262237549" w:val="single" w:color="#000000"/>
              <w:bottom w:sz="1.605984926223754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/>
                <w:i w:val="0"/>
                <w:color w:val="000000"/>
                <w:sz w:val="6"/>
              </w:rPr>
              <w:t>16:15-17:00</w:t>
            </w:r>
          </w:p>
        </w:tc>
        <w:tc>
          <w:tcPr>
            <w:tcW w:type="dxa" w:w="1706"/>
            <w:tcBorders>
              <w:top w:sz="1.6059849262237549" w:val="single" w:color="#000000"/>
              <w:bottom w:sz="1.6059849262237549" w:val="single" w:color="#000000"/>
            </w:tcBorders>
            <w:shd w:fill="fabe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w w:val="107.06566174825032"/>
                <w:rFonts w:ascii="Arial" w:hAnsi="Arial" w:eastAsia="Arial"/>
                <w:b w:val="0"/>
                <w:i w:val="0"/>
                <w:color w:val="000000"/>
                <w:sz w:val="6"/>
              </w:rPr>
              <w:t>Doç. Dr. Ferhat UÇAR-TFLAB3</w:t>
            </w:r>
          </w:p>
        </w:tc>
        <w:tc>
          <w:tcPr>
            <w:tcW w:type="dxa" w:w="1708"/>
            <w:tcBorders>
              <w:top w:sz="3.211969852447509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8"/>
            <w:tcBorders>
              <w:top w:sz="1.605984926223754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6"/>
            <w:tcBorders>
              <w:top w:sz="1.605984926223754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6"/>
            <w:tcBorders>
              <w:top w:sz="1.605984926223754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6"/>
            <w:tcBorders>
              <w:top w:sz="1.605984926223754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4"/>
            <w:tcBorders>
              <w:top w:sz="1.605984926223754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10"/>
            <w:tcBorders>
              <w:top w:sz="1.605984926223754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40"/>
            <w:tcBorders>
              <w:top w:sz="1.6059849262237549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33" w:lineRule="auto" w:before="4324" w:after="0"/>
        <w:ind w:left="7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>18.09.2025 16:47:09</w:t>
      </w:r>
    </w:p>
    <w:sectPr w:rsidR="00FC693F" w:rsidRPr="0006063C" w:rsidSect="00034616">
      <w:pgSz w:w="16858" w:h="11918"/>
      <w:pgMar w:top="222" w:right="368" w:bottom="204" w:left="35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